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70" w14:textId="77777777" w:rsidR="000B53EE" w:rsidRDefault="000B53EE"/>
    <w:p w14:paraId="62F6F5DC" w14:textId="77777777" w:rsidR="000B53EE" w:rsidRDefault="00000000">
      <w:r>
        <w:t>The Lost Knight - Game Design Document (GDD)</w:t>
      </w:r>
    </w:p>
    <w:p w14:paraId="3742E066" w14:textId="77777777" w:rsidR="000B53EE" w:rsidRDefault="000B53EE"/>
    <w:p w14:paraId="1BA77CFA" w14:textId="77777777" w:rsidR="000B53EE" w:rsidRDefault="00000000">
      <w:r>
        <w:t>===========================</w:t>
      </w:r>
    </w:p>
    <w:p w14:paraId="03724716" w14:textId="182D5905" w:rsidR="000B53EE" w:rsidRDefault="00000000">
      <w:r>
        <w:t>PART 1 — STORY FLOW</w:t>
      </w:r>
      <w:r w:rsidR="009430AA">
        <w:t xml:space="preserve"> AND SCENE SETTINGS</w:t>
      </w:r>
    </w:p>
    <w:p w14:paraId="521DB650" w14:textId="77777777" w:rsidR="000B53EE" w:rsidRDefault="00000000">
      <w:r>
        <w:t>===========================</w:t>
      </w:r>
    </w:p>
    <w:p w14:paraId="58E7F20E" w14:textId="77777777" w:rsidR="000B53EE" w:rsidRDefault="000B53EE"/>
    <w:p w14:paraId="553DD881" w14:textId="4F228B77" w:rsidR="000B53EE" w:rsidRDefault="00000000">
      <w:r>
        <w:t>FORESTHUB</w:t>
      </w:r>
    </w:p>
    <w:p w14:paraId="40A7A966" w14:textId="77777777" w:rsidR="000B53EE" w:rsidRDefault="00000000">
      <w:r>
        <w:t>The player awakens in the ForestHub, a peaceful small area serving as the game's home base.</w:t>
      </w:r>
    </w:p>
    <w:p w14:paraId="7B1A9467" w14:textId="77777777" w:rsidR="000B53EE" w:rsidRDefault="000B53EE"/>
    <w:p w14:paraId="45BC3844" w14:textId="77777777" w:rsidR="000B53EE" w:rsidRDefault="00000000">
      <w:r>
        <w:t>• Left side: Player spawn point.</w:t>
      </w:r>
    </w:p>
    <w:p w14:paraId="60C7647D" w14:textId="77777777" w:rsidR="000B53EE" w:rsidRDefault="00000000">
      <w:r>
        <w:t>• Center: Yoji’s store.</w:t>
      </w:r>
    </w:p>
    <w:p w14:paraId="5C66FCCE" w14:textId="77777777" w:rsidR="000B53EE" w:rsidRDefault="00000000">
      <w:r>
        <w:t>• Right side: A wooden barrier blocking access to the Green Forest Portal.</w:t>
      </w:r>
    </w:p>
    <w:p w14:paraId="75FD4C2A" w14:textId="77777777" w:rsidR="000B53EE" w:rsidRDefault="000B53EE"/>
    <w:p w14:paraId="115FE597" w14:textId="4E4EB6B8" w:rsidR="000B53EE" w:rsidRDefault="00000000">
      <w:r>
        <w:t>Opening Dialogue:</w:t>
      </w:r>
    </w:p>
    <w:p w14:paraId="5CE14E8C" w14:textId="4A8F3CFB" w:rsidR="009430AA" w:rsidRDefault="009430AA" w:rsidP="009430AA">
      <w:r>
        <w:t>"You're Lost?"</w:t>
      </w:r>
      <w:r>
        <w:br/>
        <w:t>"Well, If you're looking for a way out of the forest, you should head right"</w:t>
      </w:r>
      <w:r>
        <w:br/>
        <w:t>"But you will find the way out quite challenging"</w:t>
      </w:r>
      <w:r>
        <w:br/>
        <w:t>"Stay Safe."</w:t>
      </w:r>
    </w:p>
    <w:p w14:paraId="26F78EED" w14:textId="1EB4D1E8" w:rsidR="000B53EE" w:rsidRDefault="00000000">
      <w:r>
        <w:t xml:space="preserve">After the dialogue, the wooden barrier </w:t>
      </w:r>
      <w:r w:rsidR="009430AA">
        <w:t>goes down</w:t>
      </w:r>
      <w:r>
        <w:t xml:space="preserve"> and the </w:t>
      </w:r>
      <w:r w:rsidR="009430AA">
        <w:t>way</w:t>
      </w:r>
      <w:r>
        <w:t xml:space="preserve"> to </w:t>
      </w:r>
      <w:r w:rsidR="009430AA">
        <w:t xml:space="preserve">the </w:t>
      </w:r>
      <w:r>
        <w:t>Green</w:t>
      </w:r>
      <w:r w:rsidR="009430AA">
        <w:t xml:space="preserve"> </w:t>
      </w:r>
      <w:r>
        <w:t xml:space="preserve">Forest </w:t>
      </w:r>
      <w:r w:rsidR="009430AA">
        <w:t xml:space="preserve">Portal </w:t>
      </w:r>
      <w:r>
        <w:t>becomes accessible.</w:t>
      </w:r>
    </w:p>
    <w:p w14:paraId="0232CF00" w14:textId="77777777" w:rsidR="000B53EE" w:rsidRDefault="000B53EE"/>
    <w:p w14:paraId="723BEF9D" w14:textId="77777777" w:rsidR="000B53EE" w:rsidRDefault="00000000">
      <w:r>
        <w:t>---------------------------</w:t>
      </w:r>
    </w:p>
    <w:p w14:paraId="00645839" w14:textId="77777777" w:rsidR="000B53EE" w:rsidRDefault="000B53EE"/>
    <w:p w14:paraId="24992267" w14:textId="77777777" w:rsidR="000B53EE" w:rsidRDefault="00000000">
      <w:r>
        <w:t>ACT I — GREEN FOREST</w:t>
      </w:r>
    </w:p>
    <w:p w14:paraId="21C99CE4" w14:textId="73455E35" w:rsidR="000B53EE" w:rsidRDefault="00000000">
      <w:r>
        <w:t>The player enters the portal into the Green Forest, immediately beginning enemy waves.</w:t>
      </w:r>
    </w:p>
    <w:p w14:paraId="4E94A607" w14:textId="77777777" w:rsidR="000B53EE" w:rsidRDefault="000B53EE"/>
    <w:p w14:paraId="37B23428" w14:textId="77777777" w:rsidR="000B53EE" w:rsidRDefault="00000000">
      <w:r>
        <w:lastRenderedPageBreak/>
        <w:t>After the waves, the player encounters the first boss: George, Prince of Darkness.</w:t>
      </w:r>
    </w:p>
    <w:p w14:paraId="4A87C5A9" w14:textId="77777777" w:rsidR="000B53EE" w:rsidRDefault="000B53EE"/>
    <w:p w14:paraId="55B6CA25" w14:textId="77777777" w:rsidR="000B53EE" w:rsidRDefault="00000000">
      <w:r>
        <w:t>FIRST ATTEMPT AGAINST GEORGE:</w:t>
      </w:r>
    </w:p>
    <w:p w14:paraId="6075E0E7" w14:textId="77777777" w:rsidR="000B53EE" w:rsidRDefault="00000000">
      <w:r>
        <w:t>• George is invulnerable.</w:t>
      </w:r>
    </w:p>
    <w:p w14:paraId="3CA65DF3" w14:textId="77777777" w:rsidR="001015DE" w:rsidRDefault="00000000" w:rsidP="00A359EF">
      <w:r>
        <w:t>• After several fake hits,</w:t>
      </w:r>
      <w:r w:rsidR="001015DE">
        <w:t xml:space="preserve"> </w:t>
      </w:r>
    </w:p>
    <w:p w14:paraId="4734D401" w14:textId="77777777" w:rsidR="001015DE" w:rsidRDefault="001015DE" w:rsidP="00A359EF">
      <w:r>
        <w:t>George's Once Dialogue:</w:t>
      </w:r>
    </w:p>
    <w:p w14:paraId="190241C9" w14:textId="7D6E0C16" w:rsidR="001015DE" w:rsidRDefault="001015DE" w:rsidP="00A359EF">
      <w:r>
        <w:t>"HAHA…. You're Week."</w:t>
      </w:r>
    </w:p>
    <w:p w14:paraId="2541FA9A" w14:textId="2C3CCC34" w:rsidR="000B53EE" w:rsidRDefault="00000000" w:rsidP="00A359EF">
      <w:r>
        <w:t xml:space="preserve"> George </w:t>
      </w:r>
      <w:r w:rsidR="001015DE">
        <w:t xml:space="preserve">Collides and </w:t>
      </w:r>
      <w:r>
        <w:t>kills the player.</w:t>
      </w:r>
    </w:p>
    <w:p w14:paraId="6F37A302" w14:textId="77777777" w:rsidR="000B53EE" w:rsidRDefault="00000000">
      <w:r>
        <w:t>• The player respawns in the ForestHub.</w:t>
      </w:r>
    </w:p>
    <w:p w14:paraId="4475855A" w14:textId="77777777" w:rsidR="000B53EE" w:rsidRDefault="000B53EE"/>
    <w:p w14:paraId="6B89B0D3" w14:textId="77777777" w:rsidR="000B53EE" w:rsidRDefault="00000000">
      <w:r>
        <w:t>SECOND ATTEMPT:</w:t>
      </w:r>
    </w:p>
    <w:p w14:paraId="1C517468" w14:textId="25FFFD8F" w:rsidR="000B53EE" w:rsidRDefault="00000000">
      <w:r>
        <w:t>Yoji gives the player a free weapon upgrade (</w:t>
      </w:r>
      <w:r w:rsidR="00A359EF">
        <w:t>Makes The Player's Blade B</w:t>
      </w:r>
      <w:r>
        <w:t xml:space="preserve">lue).  </w:t>
      </w:r>
    </w:p>
    <w:p w14:paraId="43469BFA" w14:textId="4DFC94CC" w:rsidR="00A359EF" w:rsidRDefault="00A359EF">
      <w:r>
        <w:t>Yoji's Dialogue:</w:t>
      </w:r>
    </w:p>
    <w:p w14:paraId="0BC3B695" w14:textId="6B068913" w:rsidR="00A359EF" w:rsidRDefault="001015DE">
      <w:r>
        <w:t>"So you found George ehh?"</w:t>
      </w:r>
    </w:p>
    <w:p w14:paraId="5BF067E6" w14:textId="1CFD6DAA" w:rsidR="001015DE" w:rsidRDefault="001015DE">
      <w:r>
        <w:t>"Yea, I don’t like him either"</w:t>
      </w:r>
    </w:p>
    <w:p w14:paraId="6D1741A7" w14:textId="6A028325" w:rsidR="001015DE" w:rsidRDefault="001015DE" w:rsidP="001015DE">
      <w:r>
        <w:t>"Take this and beat him now."</w:t>
      </w:r>
    </w:p>
    <w:p w14:paraId="73A3BF9A" w14:textId="1F1EBE07" w:rsidR="00B0748B" w:rsidRDefault="00B0748B" w:rsidP="001015DE">
      <w:r>
        <w:t>Only NOW the player has UNLOCKED the store.</w:t>
      </w:r>
    </w:p>
    <w:p w14:paraId="7BEB8707" w14:textId="77777777" w:rsidR="000B53EE" w:rsidRDefault="00000000">
      <w:r>
        <w:t>The player re-enters GreenForest, repeats the waves, and this time can defeat George.</w:t>
      </w:r>
    </w:p>
    <w:p w14:paraId="0A32106A" w14:textId="61F2D740" w:rsidR="001015DE" w:rsidRDefault="001015DE">
      <w:r>
        <w:t>If The Player Dies, He will respawn in the ForestHub, But in the player flags he has already talked to Yoji</w:t>
      </w:r>
      <w:r w:rsidR="00B0748B">
        <w:t xml:space="preserve"> and now the Store Opens Up for the player.</w:t>
      </w:r>
    </w:p>
    <w:p w14:paraId="15A8222A" w14:textId="77777777" w:rsidR="000B53EE" w:rsidRDefault="000B53EE"/>
    <w:p w14:paraId="6E335A3B" w14:textId="77777777" w:rsidR="000B53EE" w:rsidRDefault="00000000">
      <w:r>
        <w:t>After the victory, a transition scene loads.</w:t>
      </w:r>
    </w:p>
    <w:p w14:paraId="43197362" w14:textId="77777777" w:rsidR="000B53EE" w:rsidRDefault="000B53EE"/>
    <w:p w14:paraId="426C4A72" w14:textId="77777777" w:rsidR="000B53EE" w:rsidRDefault="00000000">
      <w:r>
        <w:t>---------------------------</w:t>
      </w:r>
    </w:p>
    <w:p w14:paraId="4F70DB11" w14:textId="77777777" w:rsidR="000B53EE" w:rsidRDefault="000B53EE"/>
    <w:p w14:paraId="37910B58" w14:textId="77777777" w:rsidR="000B53EE" w:rsidRDefault="00000000">
      <w:r>
        <w:t>TRANSITION — GREEN → RED</w:t>
      </w:r>
    </w:p>
    <w:p w14:paraId="526D0596" w14:textId="77777777" w:rsidR="000B53EE" w:rsidRDefault="00000000">
      <w:r>
        <w:lastRenderedPageBreak/>
        <w:t xml:space="preserve">A short scene showing a left-side green area and a right-side red area.  </w:t>
      </w:r>
    </w:p>
    <w:p w14:paraId="3B7C246F" w14:textId="77777777" w:rsidR="000B53EE" w:rsidRDefault="00000000">
      <w:r>
        <w:t>A portal on the right leads to the Red Forest.</w:t>
      </w:r>
    </w:p>
    <w:p w14:paraId="248E811B" w14:textId="77777777" w:rsidR="000B53EE" w:rsidRDefault="000B53EE"/>
    <w:p w14:paraId="09FBA6EE" w14:textId="77777777" w:rsidR="000B53EE" w:rsidRDefault="00000000">
      <w:r>
        <w:t>---------------------------</w:t>
      </w:r>
    </w:p>
    <w:p w14:paraId="163F9BD4" w14:textId="77777777" w:rsidR="000B53EE" w:rsidRDefault="000B53EE"/>
    <w:p w14:paraId="2149E3AB" w14:textId="77777777" w:rsidR="000B53EE" w:rsidRDefault="00000000">
      <w:r>
        <w:t>ACT II — RED FOREST</w:t>
      </w:r>
    </w:p>
    <w:p w14:paraId="2AAFCDD2" w14:textId="77777777" w:rsidR="000B53EE" w:rsidRDefault="00000000">
      <w:r>
        <w:t>The area is more aggressive, featuring advanced enemies.</w:t>
      </w:r>
    </w:p>
    <w:p w14:paraId="3577BBB2" w14:textId="77777777" w:rsidR="000B53EE" w:rsidRDefault="000B53EE"/>
    <w:p w14:paraId="4D685D4D" w14:textId="6A2FCA19" w:rsidR="000B53EE" w:rsidRDefault="00000000">
      <w:r>
        <w:t xml:space="preserve">After </w:t>
      </w:r>
      <w:r w:rsidR="00B0748B">
        <w:t>Enemy</w:t>
      </w:r>
      <w:r>
        <w:t xml:space="preserve"> waves, Fika &amp; Mona appear.  </w:t>
      </w:r>
    </w:p>
    <w:p w14:paraId="37D0314F" w14:textId="77777777" w:rsidR="000B53EE" w:rsidRDefault="00000000">
      <w:r>
        <w:t xml:space="preserve">Cutscene: Yoji jumps in, attacks Mona, and drags her off-screen.  </w:t>
      </w:r>
    </w:p>
    <w:p w14:paraId="49007179" w14:textId="77777777" w:rsidR="000B53EE" w:rsidRDefault="00000000">
      <w:r>
        <w:t>The player fights only Fika.</w:t>
      </w:r>
    </w:p>
    <w:p w14:paraId="310E1DA1" w14:textId="77777777" w:rsidR="000B53EE" w:rsidRDefault="000B53EE"/>
    <w:p w14:paraId="059367D5" w14:textId="77777777" w:rsidR="000B53EE" w:rsidRDefault="00000000">
      <w:r>
        <w:t>After the victory, a new transition scene loads.</w:t>
      </w:r>
    </w:p>
    <w:p w14:paraId="03030EA7" w14:textId="77777777" w:rsidR="000B53EE" w:rsidRDefault="000B53EE"/>
    <w:p w14:paraId="2755DFF5" w14:textId="77777777" w:rsidR="000B53EE" w:rsidRDefault="00000000">
      <w:r>
        <w:t>---------------------------</w:t>
      </w:r>
    </w:p>
    <w:p w14:paraId="247D71D4" w14:textId="77777777" w:rsidR="000B53EE" w:rsidRDefault="000B53EE"/>
    <w:p w14:paraId="7B84A8DB" w14:textId="77777777" w:rsidR="000B53EE" w:rsidRDefault="00000000">
      <w:r>
        <w:t>TRANSITION — RED → DARK</w:t>
      </w:r>
    </w:p>
    <w:p w14:paraId="2B4EC768" w14:textId="77777777" w:rsidR="000B53EE" w:rsidRDefault="00000000">
      <w:r>
        <w:t xml:space="preserve">Half red forest, half black forest.  </w:t>
      </w:r>
    </w:p>
    <w:p w14:paraId="08449F5A" w14:textId="77777777" w:rsidR="000B53EE" w:rsidRDefault="00000000">
      <w:r>
        <w:t>A portal leads to the Dark Forest.</w:t>
      </w:r>
    </w:p>
    <w:p w14:paraId="4BA1E682" w14:textId="77777777" w:rsidR="000B53EE" w:rsidRDefault="000B53EE"/>
    <w:p w14:paraId="1D14E684" w14:textId="77777777" w:rsidR="000B53EE" w:rsidRDefault="00000000">
      <w:r>
        <w:t>---------------------------</w:t>
      </w:r>
    </w:p>
    <w:p w14:paraId="45DC0EE6" w14:textId="77777777" w:rsidR="000B53EE" w:rsidRDefault="000B53EE"/>
    <w:p w14:paraId="26346932" w14:textId="77777777" w:rsidR="000B53EE" w:rsidRDefault="00000000">
      <w:r>
        <w:t>ACT III — DARK FOREST</w:t>
      </w:r>
    </w:p>
    <w:p w14:paraId="43B45C42" w14:textId="77777777" w:rsidR="000B53EE" w:rsidRDefault="00000000">
      <w:r>
        <w:t xml:space="preserve">The final forest before the ultimate boss.  </w:t>
      </w:r>
    </w:p>
    <w:p w14:paraId="7944398C" w14:textId="77777777" w:rsidR="000B53EE" w:rsidRDefault="00000000">
      <w:r>
        <w:t>Two difficult waves of enemies lead to the boss: Philip, Lord of Dread.</w:t>
      </w:r>
    </w:p>
    <w:p w14:paraId="4960AD70" w14:textId="77777777" w:rsidR="000B53EE" w:rsidRDefault="000B53EE"/>
    <w:p w14:paraId="1CEA8C03" w14:textId="77777777" w:rsidR="000B53EE" w:rsidRDefault="00000000">
      <w:r>
        <w:lastRenderedPageBreak/>
        <w:t>Before the fight:</w:t>
      </w:r>
    </w:p>
    <w:p w14:paraId="6D0A1F43" w14:textId="77777777" w:rsidR="000B53EE" w:rsidRDefault="00000000">
      <w:r>
        <w:t xml:space="preserve">Philip reveals that Yoji is dead.  </w:t>
      </w:r>
    </w:p>
    <w:p w14:paraId="385E34D1" w14:textId="77777777" w:rsidR="000B53EE" w:rsidRDefault="00000000">
      <w:r>
        <w:t>If the player returns to ForestHub after this, Yoji is gone and the shop becomes free ("Take" instead of "Purchase").</w:t>
      </w:r>
    </w:p>
    <w:p w14:paraId="111D09EC" w14:textId="77777777" w:rsidR="000B53EE" w:rsidRDefault="000B53EE"/>
    <w:p w14:paraId="22126DF7" w14:textId="77777777" w:rsidR="000B53EE" w:rsidRDefault="00000000">
      <w:r>
        <w:t>After defeating Philip, a final transition scene loads.</w:t>
      </w:r>
    </w:p>
    <w:p w14:paraId="38115E4B" w14:textId="77777777" w:rsidR="000B53EE" w:rsidRDefault="000B53EE"/>
    <w:p w14:paraId="0D5B3A9E" w14:textId="77777777" w:rsidR="000B53EE" w:rsidRDefault="00000000">
      <w:r>
        <w:t>---------------------------</w:t>
      </w:r>
    </w:p>
    <w:p w14:paraId="7FE46AEE" w14:textId="77777777" w:rsidR="000B53EE" w:rsidRDefault="000B53EE"/>
    <w:p w14:paraId="78E71AC1" w14:textId="77777777" w:rsidR="000B53EE" w:rsidRDefault="00000000">
      <w:r>
        <w:t>TRANSITION — DARK → FINAL</w:t>
      </w:r>
    </w:p>
    <w:p w14:paraId="54FA4656" w14:textId="77777777" w:rsidR="000B53EE" w:rsidRDefault="00000000">
      <w:r>
        <w:t xml:space="preserve">A dramatic divide between the dying forest and the exit.  </w:t>
      </w:r>
    </w:p>
    <w:p w14:paraId="2069448F" w14:textId="77777777" w:rsidR="000B53EE" w:rsidRDefault="00000000">
      <w:r>
        <w:t>The last portal leads to the final boss encounter.</w:t>
      </w:r>
    </w:p>
    <w:p w14:paraId="0177EA56" w14:textId="77777777" w:rsidR="000B53EE" w:rsidRDefault="000B53EE"/>
    <w:p w14:paraId="7065842F" w14:textId="77777777" w:rsidR="000B53EE" w:rsidRDefault="00000000">
      <w:r>
        <w:t>---------------------------</w:t>
      </w:r>
    </w:p>
    <w:p w14:paraId="018CFFF5" w14:textId="77777777" w:rsidR="000B53EE" w:rsidRDefault="000B53EE"/>
    <w:p w14:paraId="194402D8" w14:textId="77777777" w:rsidR="000B53EE" w:rsidRDefault="00000000">
      <w:r>
        <w:t>FINAL BOSS — DITOR, UNDEAD KING</w:t>
      </w:r>
    </w:p>
    <w:p w14:paraId="612DCBB8" w14:textId="77777777" w:rsidR="000B53EE" w:rsidRDefault="00000000">
      <w:r>
        <w:t>A two-phase boss battle:</w:t>
      </w:r>
    </w:p>
    <w:p w14:paraId="34ED407A" w14:textId="77777777" w:rsidR="000B53EE" w:rsidRDefault="000B53EE"/>
    <w:p w14:paraId="0CCF5666" w14:textId="77777777" w:rsidR="000B53EE" w:rsidRDefault="00000000">
      <w:r>
        <w:t xml:space="preserve">Phase 1: Light beams and pillars rise from the ground.  </w:t>
      </w:r>
    </w:p>
    <w:p w14:paraId="093244E0" w14:textId="77777777" w:rsidR="000B53EE" w:rsidRDefault="00000000">
      <w:r>
        <w:t>Phase 2: Faster, with multiple beams at once.</w:t>
      </w:r>
    </w:p>
    <w:p w14:paraId="6888F33B" w14:textId="77777777" w:rsidR="000B53EE" w:rsidRDefault="000B53EE"/>
    <w:p w14:paraId="68E7FE90" w14:textId="77777777" w:rsidR="000B53EE" w:rsidRDefault="00000000">
      <w:r>
        <w:t>After defeating him, the forest begins burning. A choice appears:</w:t>
      </w:r>
    </w:p>
    <w:p w14:paraId="271DDC3D" w14:textId="77777777" w:rsidR="000B53EE" w:rsidRDefault="000B53EE"/>
    <w:p w14:paraId="3F96E8A7" w14:textId="77777777" w:rsidR="000B53EE" w:rsidRDefault="00000000">
      <w:r>
        <w:t xml:space="preserve">1. Escape the Forest — leave the forest to burn.  </w:t>
      </w:r>
    </w:p>
    <w:p w14:paraId="1B681601" w14:textId="77777777" w:rsidR="000B53EE" w:rsidRDefault="00000000">
      <w:r>
        <w:t>2. Save the Forest — sacrifice yourself to kill Ditor permanently.</w:t>
      </w:r>
    </w:p>
    <w:p w14:paraId="0320D4D9" w14:textId="77777777" w:rsidR="000B53EE" w:rsidRDefault="000B53EE"/>
    <w:p w14:paraId="1D9229F4" w14:textId="77777777" w:rsidR="000B53EE" w:rsidRDefault="00000000">
      <w:r>
        <w:lastRenderedPageBreak/>
        <w:t>---------------------------</w:t>
      </w:r>
    </w:p>
    <w:p w14:paraId="0B603410" w14:textId="77777777" w:rsidR="000B53EE" w:rsidRDefault="000B53EE"/>
    <w:p w14:paraId="04B9F9B2" w14:textId="77777777" w:rsidR="000B53EE" w:rsidRDefault="00000000">
      <w:r>
        <w:t>ENDING 1 — ESCAPE THE FOREST</w:t>
      </w:r>
    </w:p>
    <w:p w14:paraId="6DACD7C3" w14:textId="77777777" w:rsidR="000B53EE" w:rsidRDefault="00000000">
      <w:r>
        <w:t xml:space="preserve">The forest burns.  </w:t>
      </w:r>
    </w:p>
    <w:p w14:paraId="1ADE333A" w14:textId="77777777" w:rsidR="000B53EE" w:rsidRDefault="00000000">
      <w:r>
        <w:t xml:space="preserve">Scoreboard is destroyed.  </w:t>
      </w:r>
    </w:p>
    <w:p w14:paraId="595FF463" w14:textId="77777777" w:rsidR="000B53EE" w:rsidRDefault="00000000">
      <w:r>
        <w:t>The player survives.</w:t>
      </w:r>
    </w:p>
    <w:p w14:paraId="512F5C45" w14:textId="77777777" w:rsidR="000B53EE" w:rsidRDefault="000B53EE"/>
    <w:p w14:paraId="20F3A8E5" w14:textId="77777777" w:rsidR="000B53EE" w:rsidRDefault="00000000">
      <w:r>
        <w:t>ENDING 2 — SAVE THE FOREST</w:t>
      </w:r>
    </w:p>
    <w:p w14:paraId="3EA32D43" w14:textId="77777777" w:rsidR="000B53EE" w:rsidRDefault="00000000">
      <w:r>
        <w:t xml:space="preserve">The player sacrifices himself.  </w:t>
      </w:r>
    </w:p>
    <w:p w14:paraId="150C358A" w14:textId="77777777" w:rsidR="000B53EE" w:rsidRDefault="00000000">
      <w:r>
        <w:t xml:space="preserve">The forest is saved.  </w:t>
      </w:r>
    </w:p>
    <w:p w14:paraId="106EAC94" w14:textId="77777777" w:rsidR="000B53EE" w:rsidRDefault="00000000">
      <w:r>
        <w:t xml:space="preserve">Yoji’s shop is empty forever.  </w:t>
      </w:r>
    </w:p>
    <w:p w14:paraId="00DF5B26" w14:textId="77777777" w:rsidR="000B53EE" w:rsidRDefault="00000000">
      <w:r>
        <w:t>Scoreboard shows the player as a hero.</w:t>
      </w:r>
    </w:p>
    <w:p w14:paraId="13B868D2" w14:textId="77777777" w:rsidR="000B53EE" w:rsidRDefault="000B53EE"/>
    <w:p w14:paraId="2499F39E" w14:textId="77777777" w:rsidR="000B53EE" w:rsidRDefault="00000000">
      <w:r>
        <w:t>===========================</w:t>
      </w:r>
    </w:p>
    <w:p w14:paraId="4123C3A3" w14:textId="77777777" w:rsidR="000B53EE" w:rsidRDefault="00000000">
      <w:r>
        <w:t>PART 2 — TECHNICAL GDD</w:t>
      </w:r>
    </w:p>
    <w:p w14:paraId="14150E22" w14:textId="77777777" w:rsidR="000B53EE" w:rsidRDefault="00000000">
      <w:r>
        <w:t>===========================</w:t>
      </w:r>
    </w:p>
    <w:p w14:paraId="06CBFC48" w14:textId="77777777" w:rsidR="000B53EE" w:rsidRDefault="000B53EE"/>
    <w:p w14:paraId="5A9A0609" w14:textId="77777777" w:rsidR="000B53EE" w:rsidRDefault="00000000">
      <w:r>
        <w:t>1. PLAYER STATS</w:t>
      </w:r>
    </w:p>
    <w:p w14:paraId="61E663BB" w14:textId="77777777" w:rsidR="000B53EE" w:rsidRDefault="00000000">
      <w:r>
        <w:t xml:space="preserve">• HP: 50  </w:t>
      </w:r>
    </w:p>
    <w:p w14:paraId="5E8CDC51" w14:textId="1A5CECC9" w:rsidR="000B53EE" w:rsidRDefault="00000000">
      <w:r>
        <w:t xml:space="preserve">• Sword Damage: </w:t>
      </w:r>
      <w:r w:rsidR="00635F39">
        <w:t>8</w:t>
      </w:r>
      <w:r>
        <w:t xml:space="preserve"> </w:t>
      </w:r>
    </w:p>
    <w:p w14:paraId="5CECF208" w14:textId="77777777" w:rsidR="000B53EE" w:rsidRDefault="00000000">
      <w:r>
        <w:t xml:space="preserve">• Attack Cooldown: 0.3s  </w:t>
      </w:r>
    </w:p>
    <w:p w14:paraId="090DF83F" w14:textId="77777777" w:rsidR="000B53EE" w:rsidRDefault="00000000">
      <w:r>
        <w:t xml:space="preserve">• MoveSpeed: 7–9  </w:t>
      </w:r>
    </w:p>
    <w:p w14:paraId="77F94C78" w14:textId="77777777" w:rsidR="000B53EE" w:rsidRDefault="00000000">
      <w:r>
        <w:t xml:space="preserve">• JumpForce: 16–18  </w:t>
      </w:r>
    </w:p>
    <w:p w14:paraId="31F791A7" w14:textId="77777777" w:rsidR="000B53EE" w:rsidRDefault="00000000">
      <w:r>
        <w:t xml:space="preserve">• GravityScale: High  </w:t>
      </w:r>
    </w:p>
    <w:p w14:paraId="019B8977" w14:textId="77777777" w:rsidR="000B53EE" w:rsidRDefault="00000000">
      <w:r>
        <w:t xml:space="preserve">• Potions: 5 (20 HP each)  </w:t>
      </w:r>
    </w:p>
    <w:p w14:paraId="46F54CE2" w14:textId="77777777" w:rsidR="000B53EE" w:rsidRDefault="00000000">
      <w:r>
        <w:t xml:space="preserve">• I-Frames after hit: 1.5 seconds  </w:t>
      </w:r>
    </w:p>
    <w:p w14:paraId="4B934BD9" w14:textId="77777777" w:rsidR="000B53EE" w:rsidRDefault="00000000">
      <w:r>
        <w:lastRenderedPageBreak/>
        <w:t>• Knockback system for hits</w:t>
      </w:r>
    </w:p>
    <w:p w14:paraId="6CD1AFA7" w14:textId="77777777" w:rsidR="000B53EE" w:rsidRDefault="000B53EE"/>
    <w:p w14:paraId="434C821E" w14:textId="77777777" w:rsidR="000B53EE" w:rsidRDefault="00000000">
      <w:r>
        <w:t>SPECIAL ABILITIES:</w:t>
      </w:r>
    </w:p>
    <w:p w14:paraId="69289AD4" w14:textId="77777777" w:rsidR="000B53EE" w:rsidRDefault="00000000">
      <w:r>
        <w:t xml:space="preserve">• Teleport (ALT): Requires Flash Helmet, 4–5 units, 1–1.5s cooldown, full i-frames.  </w:t>
      </w:r>
    </w:p>
    <w:p w14:paraId="55C8A05D" w14:textId="77777777" w:rsidR="000B53EE" w:rsidRDefault="00000000">
      <w:r>
        <w:t>• Wave of Light (C): Requires Sword of Light, 50 damage, 10s cooldown.</w:t>
      </w:r>
    </w:p>
    <w:p w14:paraId="0CBCF877" w14:textId="77777777" w:rsidR="000B53EE" w:rsidRDefault="000B53EE"/>
    <w:p w14:paraId="48949731" w14:textId="77777777" w:rsidR="000B53EE" w:rsidRDefault="00000000">
      <w:r>
        <w:t>---------------------------</w:t>
      </w:r>
    </w:p>
    <w:p w14:paraId="077901DB" w14:textId="77777777" w:rsidR="000B53EE" w:rsidRDefault="000B53EE"/>
    <w:p w14:paraId="4848D3DF" w14:textId="77777777" w:rsidR="000B53EE" w:rsidRDefault="00000000">
      <w:r>
        <w:t>2. STORE SYSTEM (YOJI)</w:t>
      </w:r>
    </w:p>
    <w:p w14:paraId="2CF4FD63" w14:textId="77777777" w:rsidR="000B53EE" w:rsidRDefault="00000000">
      <w:r>
        <w:t>Store modes:</w:t>
      </w:r>
    </w:p>
    <w:p w14:paraId="4DA97D9B" w14:textId="77777777" w:rsidR="000B53EE" w:rsidRDefault="00000000">
      <w:r>
        <w:t xml:space="preserve">• Normal — items cost money  </w:t>
      </w:r>
    </w:p>
    <w:p w14:paraId="7A447773" w14:textId="77777777" w:rsidR="000B53EE" w:rsidRDefault="00000000">
      <w:r>
        <w:t xml:space="preserve">• Enhanced — free special sword upgrade after first death  </w:t>
      </w:r>
    </w:p>
    <w:p w14:paraId="2FA7764E" w14:textId="77777777" w:rsidR="000B53EE" w:rsidRDefault="00000000">
      <w:r>
        <w:t xml:space="preserve">• Free — after Yoji dies  </w:t>
      </w:r>
    </w:p>
    <w:p w14:paraId="46726E2B" w14:textId="77777777" w:rsidR="000B53EE" w:rsidRDefault="00000000">
      <w:r>
        <w:t>• Inactive — endings scenes</w:t>
      </w:r>
    </w:p>
    <w:p w14:paraId="2EF94DAD" w14:textId="77777777" w:rsidR="000B53EE" w:rsidRDefault="000B53EE"/>
    <w:p w14:paraId="2D25A876" w14:textId="77777777" w:rsidR="000B53EE" w:rsidRDefault="00000000">
      <w:r>
        <w:t>Store items:</w:t>
      </w:r>
    </w:p>
    <w:p w14:paraId="18BC7CB4" w14:textId="77777777" w:rsidR="000B53EE" w:rsidRDefault="00000000">
      <w:r>
        <w:t xml:space="preserve">• Magic Armor (+100% HP)  </w:t>
      </w:r>
    </w:p>
    <w:p w14:paraId="1208C3F5" w14:textId="77777777" w:rsidR="000B53EE" w:rsidRDefault="00000000">
      <w:r>
        <w:t xml:space="preserve">• Flash Helmet (unlock Teleport)  </w:t>
      </w:r>
    </w:p>
    <w:p w14:paraId="75525B2D" w14:textId="77777777" w:rsidR="000B53EE" w:rsidRDefault="00000000">
      <w:r>
        <w:t xml:space="preserve">• HP Upgrade (+15 HP ×5)  </w:t>
      </w:r>
    </w:p>
    <w:p w14:paraId="7380D0FE" w14:textId="77777777" w:rsidR="000B53EE" w:rsidRDefault="00000000">
      <w:r>
        <w:t xml:space="preserve">• Damage Upgrade (+2 Damage ×5)  </w:t>
      </w:r>
    </w:p>
    <w:p w14:paraId="2FDEA606" w14:textId="77777777" w:rsidR="000B53EE" w:rsidRDefault="00000000">
      <w:r>
        <w:t>• Sword of Light (massive damage multiplier + Wave of Light ability)</w:t>
      </w:r>
    </w:p>
    <w:p w14:paraId="0B93F080" w14:textId="77777777" w:rsidR="000B53EE" w:rsidRDefault="000B53EE"/>
    <w:p w14:paraId="457E1A71" w14:textId="77777777" w:rsidR="000B53EE" w:rsidRDefault="00000000">
      <w:r>
        <w:t>---------------------------</w:t>
      </w:r>
    </w:p>
    <w:p w14:paraId="11C946E2" w14:textId="77777777" w:rsidR="000B53EE" w:rsidRDefault="000B53EE"/>
    <w:p w14:paraId="71B0F9CE" w14:textId="77777777" w:rsidR="000B53EE" w:rsidRDefault="00000000">
      <w:r>
        <w:t>3. ENEMIES</w:t>
      </w:r>
    </w:p>
    <w:p w14:paraId="2D6C4C66" w14:textId="77777777" w:rsidR="000B53EE" w:rsidRDefault="000B53EE"/>
    <w:p w14:paraId="2EBBA292" w14:textId="77777777" w:rsidR="000B53EE" w:rsidRDefault="00000000">
      <w:r>
        <w:lastRenderedPageBreak/>
        <w:t>Enemy 1 (Walker)</w:t>
      </w:r>
    </w:p>
    <w:p w14:paraId="6F5899BF" w14:textId="77777777" w:rsidR="000B53EE" w:rsidRDefault="00000000">
      <w:r>
        <w:t>HP 18 • DMG 7 • Coins 1</w:t>
      </w:r>
    </w:p>
    <w:p w14:paraId="350F2501" w14:textId="77777777" w:rsidR="000B53EE" w:rsidRDefault="000B53EE"/>
    <w:p w14:paraId="210B7181" w14:textId="77777777" w:rsidR="000B53EE" w:rsidRDefault="00000000">
      <w:r>
        <w:t>Enemy 2 (Fast Walker)</w:t>
      </w:r>
    </w:p>
    <w:p w14:paraId="4F0E290B" w14:textId="77777777" w:rsidR="000B53EE" w:rsidRDefault="00000000">
      <w:r>
        <w:t>HP 24 • DMG 10 • Coins 2 • Knockback reaction</w:t>
      </w:r>
    </w:p>
    <w:p w14:paraId="6D497A43" w14:textId="77777777" w:rsidR="000B53EE" w:rsidRDefault="000B53EE"/>
    <w:p w14:paraId="36E4526D" w14:textId="77777777" w:rsidR="000B53EE" w:rsidRDefault="00000000">
      <w:r>
        <w:t>Enemy 3 (Jumper)</w:t>
      </w:r>
    </w:p>
    <w:p w14:paraId="703B03A0" w14:textId="77777777" w:rsidR="000B53EE" w:rsidRDefault="00000000">
      <w:r>
        <w:t>HP 40 • DMG 12 • Coins 3</w:t>
      </w:r>
    </w:p>
    <w:p w14:paraId="2306FDC6" w14:textId="77777777" w:rsidR="000B53EE" w:rsidRDefault="000B53EE"/>
    <w:p w14:paraId="5E425717" w14:textId="77777777" w:rsidR="000B53EE" w:rsidRDefault="00000000">
      <w:r>
        <w:t>Enemy 4 (Ranged)</w:t>
      </w:r>
    </w:p>
    <w:p w14:paraId="3213F61B" w14:textId="77777777" w:rsidR="000B53EE" w:rsidRDefault="00000000">
      <w:r>
        <w:t>HP 50 • DMG 15 • Coins 4</w:t>
      </w:r>
    </w:p>
    <w:p w14:paraId="42D5411A" w14:textId="77777777" w:rsidR="000B53EE" w:rsidRDefault="000B53EE"/>
    <w:p w14:paraId="0A2F4D61" w14:textId="77777777" w:rsidR="000B53EE" w:rsidRDefault="00000000">
      <w:r>
        <w:t>Enemy 5 (Elite)</w:t>
      </w:r>
    </w:p>
    <w:p w14:paraId="53B827ED" w14:textId="77777777" w:rsidR="000B53EE" w:rsidRDefault="00000000">
      <w:r>
        <w:t>HP 96 • DMG 18 • Coins 5</w:t>
      </w:r>
    </w:p>
    <w:p w14:paraId="5AE096F2" w14:textId="77777777" w:rsidR="000B53EE" w:rsidRDefault="000B53EE"/>
    <w:p w14:paraId="750BB8AC" w14:textId="77777777" w:rsidR="000B53EE" w:rsidRDefault="00000000">
      <w:r>
        <w:t>---------------------------</w:t>
      </w:r>
    </w:p>
    <w:p w14:paraId="5DB89ADD" w14:textId="77777777" w:rsidR="000B53EE" w:rsidRDefault="000B53EE"/>
    <w:p w14:paraId="0E19FE35" w14:textId="77777777" w:rsidR="000B53EE" w:rsidRDefault="00000000">
      <w:r>
        <w:t>4. BOSSES</w:t>
      </w:r>
    </w:p>
    <w:p w14:paraId="1639FCA4" w14:textId="77777777" w:rsidR="000B53EE" w:rsidRDefault="000B53EE"/>
    <w:p w14:paraId="499DDAB2" w14:textId="77777777" w:rsidR="000B53EE" w:rsidRDefault="00000000">
      <w:r>
        <w:t>George — First Boss</w:t>
      </w:r>
    </w:p>
    <w:p w14:paraId="47DBC491" w14:textId="77777777" w:rsidR="000B53EE" w:rsidRDefault="00000000">
      <w:r>
        <w:t xml:space="preserve">HP 100 • DMG 10  </w:t>
      </w:r>
    </w:p>
    <w:p w14:paraId="5510C9B6" w14:textId="77777777" w:rsidR="000B53EE" w:rsidRDefault="00000000">
      <w:r>
        <w:t xml:space="preserve">Phase 2 at 50% HP  </w:t>
      </w:r>
    </w:p>
    <w:p w14:paraId="00173F8F" w14:textId="77777777" w:rsidR="000B53EE" w:rsidRDefault="00000000">
      <w:r>
        <w:t>First encounter: invulnerable</w:t>
      </w:r>
    </w:p>
    <w:p w14:paraId="16EE0EC5" w14:textId="77777777" w:rsidR="000B53EE" w:rsidRDefault="000B53EE"/>
    <w:p w14:paraId="45B9496D" w14:textId="77777777" w:rsidR="000B53EE" w:rsidRDefault="00000000">
      <w:r>
        <w:t>Fika — Second Boss</w:t>
      </w:r>
    </w:p>
    <w:p w14:paraId="7042A205" w14:textId="77777777" w:rsidR="000B53EE" w:rsidRDefault="00000000">
      <w:r>
        <w:t xml:space="preserve">HP 150 • DMG 14  </w:t>
      </w:r>
    </w:p>
    <w:p w14:paraId="474E961F" w14:textId="77777777" w:rsidR="000B53EE" w:rsidRDefault="00000000">
      <w:r>
        <w:lastRenderedPageBreak/>
        <w:t>Projectile attacks + teleports</w:t>
      </w:r>
    </w:p>
    <w:p w14:paraId="2CE20A4A" w14:textId="77777777" w:rsidR="000B53EE" w:rsidRDefault="000B53EE"/>
    <w:p w14:paraId="76B1895A" w14:textId="77777777" w:rsidR="000B53EE" w:rsidRDefault="00000000">
      <w:r>
        <w:t>Philip — Third Boss</w:t>
      </w:r>
    </w:p>
    <w:p w14:paraId="13EF450C" w14:textId="77777777" w:rsidR="000B53EE" w:rsidRDefault="00000000">
      <w:r>
        <w:t xml:space="preserve">HP 200 • DMG 18  </w:t>
      </w:r>
    </w:p>
    <w:p w14:paraId="5D38A0DE" w14:textId="77777777" w:rsidR="000B53EE" w:rsidRDefault="00000000">
      <w:r>
        <w:t>Fast dash-based combat</w:t>
      </w:r>
    </w:p>
    <w:p w14:paraId="608057BD" w14:textId="77777777" w:rsidR="000B53EE" w:rsidRDefault="000B53EE"/>
    <w:p w14:paraId="36B2C780" w14:textId="77777777" w:rsidR="000B53EE" w:rsidRDefault="00000000">
      <w:r>
        <w:t>Ditor — Final Boss</w:t>
      </w:r>
    </w:p>
    <w:p w14:paraId="039C4B2D" w14:textId="77777777" w:rsidR="000B53EE" w:rsidRDefault="00000000">
      <w:r>
        <w:t xml:space="preserve">Phase 1: HP 500  </w:t>
      </w:r>
    </w:p>
    <w:p w14:paraId="1DFCB060" w14:textId="77777777" w:rsidR="000B53EE" w:rsidRDefault="00000000">
      <w:r>
        <w:t xml:space="preserve">Phase 2: HP 200  </w:t>
      </w:r>
    </w:p>
    <w:p w14:paraId="0207211B" w14:textId="77777777" w:rsidR="000B53EE" w:rsidRDefault="00000000">
      <w:r>
        <w:t>Light-based attacks</w:t>
      </w:r>
    </w:p>
    <w:p w14:paraId="668DAE32" w14:textId="77777777" w:rsidR="000B53EE" w:rsidRDefault="000B53EE"/>
    <w:p w14:paraId="6460A681" w14:textId="77777777" w:rsidR="000B53EE" w:rsidRDefault="00000000">
      <w:r>
        <w:t>---------------------------</w:t>
      </w:r>
    </w:p>
    <w:p w14:paraId="6AE09ABF" w14:textId="77777777" w:rsidR="000B53EE" w:rsidRDefault="000B53EE"/>
    <w:p w14:paraId="459D8334" w14:textId="77777777" w:rsidR="000B53EE" w:rsidRDefault="00000000">
      <w:r>
        <w:t>5. WAVES</w:t>
      </w:r>
    </w:p>
    <w:p w14:paraId="46BF386F" w14:textId="77777777" w:rsidR="000B53EE" w:rsidRDefault="000B53EE"/>
    <w:p w14:paraId="30E4CC4C" w14:textId="77777777" w:rsidR="000B53EE" w:rsidRDefault="00000000">
      <w:r>
        <w:t>ACT I – GREEN FOREST</w:t>
      </w:r>
    </w:p>
    <w:p w14:paraId="547E4E82" w14:textId="77777777" w:rsidR="000B53EE" w:rsidRDefault="00000000">
      <w:r>
        <w:t xml:space="preserve">Wave 1: Enemy 1 ×7  </w:t>
      </w:r>
    </w:p>
    <w:p w14:paraId="0C96B556" w14:textId="77777777" w:rsidR="000B53EE" w:rsidRDefault="00000000">
      <w:r>
        <w:t xml:space="preserve">Wave 1.5: Enemy 2 ×2  </w:t>
      </w:r>
    </w:p>
    <w:p w14:paraId="0CB74B22" w14:textId="77777777" w:rsidR="000B53EE" w:rsidRDefault="00000000">
      <w:r>
        <w:t xml:space="preserve">Wave 2: Enemy 2 ×4  </w:t>
      </w:r>
    </w:p>
    <w:p w14:paraId="6ECA153D" w14:textId="77777777" w:rsidR="000B53EE" w:rsidRDefault="00000000">
      <w:r>
        <w:t xml:space="preserve">Wave 2.5: Enemy 2 ×7  </w:t>
      </w:r>
    </w:p>
    <w:p w14:paraId="599DC6B6" w14:textId="77777777" w:rsidR="000B53EE" w:rsidRDefault="00000000">
      <w:r>
        <w:t>Boss: George</w:t>
      </w:r>
    </w:p>
    <w:p w14:paraId="14DD1035" w14:textId="77777777" w:rsidR="000B53EE" w:rsidRDefault="000B53EE"/>
    <w:p w14:paraId="7FC37DCB" w14:textId="77777777" w:rsidR="000B53EE" w:rsidRDefault="00000000">
      <w:r>
        <w:t>ACT II – RED FOREST</w:t>
      </w:r>
    </w:p>
    <w:p w14:paraId="09BDCBF6" w14:textId="77777777" w:rsidR="000B53EE" w:rsidRDefault="00000000">
      <w:r>
        <w:t xml:space="preserve">Wave 1: Enemy 3 ×3  </w:t>
      </w:r>
    </w:p>
    <w:p w14:paraId="51464F8B" w14:textId="77777777" w:rsidR="000B53EE" w:rsidRDefault="00000000">
      <w:r>
        <w:t xml:space="preserve">Wave 1.5: Enemy 3 ×4  </w:t>
      </w:r>
    </w:p>
    <w:p w14:paraId="116663A9" w14:textId="77777777" w:rsidR="000B53EE" w:rsidRDefault="00000000">
      <w:r>
        <w:t xml:space="preserve">Wave 1.7: Enemy 3 ×3  </w:t>
      </w:r>
    </w:p>
    <w:p w14:paraId="200A0DE8" w14:textId="77777777" w:rsidR="000B53EE" w:rsidRDefault="00000000">
      <w:r>
        <w:lastRenderedPageBreak/>
        <w:t xml:space="preserve">Wave 2: Enemy 3 ×7  </w:t>
      </w:r>
    </w:p>
    <w:p w14:paraId="3CC44A02" w14:textId="77777777" w:rsidR="000B53EE" w:rsidRDefault="00000000">
      <w:r>
        <w:t>Boss: Fika</w:t>
      </w:r>
    </w:p>
    <w:p w14:paraId="51580891" w14:textId="77777777" w:rsidR="000B53EE" w:rsidRDefault="000B53EE"/>
    <w:p w14:paraId="394D7459" w14:textId="77777777" w:rsidR="000B53EE" w:rsidRDefault="00000000">
      <w:r>
        <w:t>ACT III – DARK FOREST</w:t>
      </w:r>
    </w:p>
    <w:p w14:paraId="6B7553B8" w14:textId="77777777" w:rsidR="000B53EE" w:rsidRDefault="00000000">
      <w:r>
        <w:t xml:space="preserve">Wave 1: E4 ×4, E5 ×2  </w:t>
      </w:r>
    </w:p>
    <w:p w14:paraId="0F19AE6F" w14:textId="77777777" w:rsidR="000B53EE" w:rsidRDefault="00000000">
      <w:r>
        <w:t xml:space="preserve">Wave 2: E5 ×5, E4 ×2  </w:t>
      </w:r>
    </w:p>
    <w:p w14:paraId="6745A413" w14:textId="77777777" w:rsidR="000B53EE" w:rsidRDefault="00000000">
      <w:r>
        <w:t>Boss: Philip</w:t>
      </w:r>
    </w:p>
    <w:p w14:paraId="75B45F3D" w14:textId="77777777" w:rsidR="000B53EE" w:rsidRDefault="000B53EE"/>
    <w:p w14:paraId="23B6AE68" w14:textId="77777777" w:rsidR="000B53EE" w:rsidRDefault="00000000">
      <w:r>
        <w:t>---------------------------</w:t>
      </w:r>
    </w:p>
    <w:p w14:paraId="324DA060" w14:textId="77777777" w:rsidR="000B53EE" w:rsidRDefault="000B53EE"/>
    <w:p w14:paraId="670E5F7C" w14:textId="77777777" w:rsidR="000B53EE" w:rsidRDefault="00000000">
      <w:r>
        <w:t>6. SCENES LIST</w:t>
      </w:r>
    </w:p>
    <w:p w14:paraId="2D72055E" w14:textId="77777777" w:rsidR="000B53EE" w:rsidRDefault="000B53EE"/>
    <w:p w14:paraId="0A44C184" w14:textId="77777777" w:rsidR="000B53EE" w:rsidRDefault="00000000">
      <w:r>
        <w:t xml:space="preserve">1. ForestHub  </w:t>
      </w:r>
    </w:p>
    <w:p w14:paraId="0AC09AAE" w14:textId="77777777" w:rsidR="000B53EE" w:rsidRDefault="00000000">
      <w:r>
        <w:t xml:space="preserve">2. Combat_GreenForest  </w:t>
      </w:r>
    </w:p>
    <w:p w14:paraId="19FAC1C1" w14:textId="77777777" w:rsidR="000B53EE" w:rsidRDefault="00000000">
      <w:r>
        <w:t xml:space="preserve">3. Transition_GreenToRed  </w:t>
      </w:r>
    </w:p>
    <w:p w14:paraId="43E7D9F6" w14:textId="77777777" w:rsidR="000B53EE" w:rsidRDefault="00000000">
      <w:r>
        <w:t xml:space="preserve">4. Combat_RedForest  </w:t>
      </w:r>
    </w:p>
    <w:p w14:paraId="30A18BD5" w14:textId="77777777" w:rsidR="000B53EE" w:rsidRDefault="00000000">
      <w:r>
        <w:t xml:space="preserve">5. Transition_RedToDark  </w:t>
      </w:r>
    </w:p>
    <w:p w14:paraId="407E3F93" w14:textId="77777777" w:rsidR="000B53EE" w:rsidRDefault="00000000">
      <w:r>
        <w:t xml:space="preserve">6. Combat_DarkForest  </w:t>
      </w:r>
    </w:p>
    <w:p w14:paraId="4659B209" w14:textId="77777777" w:rsidR="000B53EE" w:rsidRDefault="00000000">
      <w:r>
        <w:t xml:space="preserve">7. Transition_DarkToFinal  </w:t>
      </w:r>
    </w:p>
    <w:p w14:paraId="7A0FCF9E" w14:textId="77777777" w:rsidR="000B53EE" w:rsidRDefault="00000000">
      <w:r>
        <w:t xml:space="preserve">8. DitorArena  </w:t>
      </w:r>
    </w:p>
    <w:p w14:paraId="4B9CE41F" w14:textId="77777777" w:rsidR="000B53EE" w:rsidRDefault="00000000">
      <w:r>
        <w:t xml:space="preserve">9. Ending_BurntForest  </w:t>
      </w:r>
    </w:p>
    <w:p w14:paraId="5CE85FB0" w14:textId="77777777" w:rsidR="000B53EE" w:rsidRDefault="00000000">
      <w:r>
        <w:t>10. Ending_SavedForest</w:t>
      </w:r>
    </w:p>
    <w:p w14:paraId="59ABC864" w14:textId="77777777" w:rsidR="000B53EE" w:rsidRDefault="000B53EE"/>
    <w:p w14:paraId="2E337BEC" w14:textId="77777777" w:rsidR="000B53EE" w:rsidRDefault="00000000">
      <w:r>
        <w:t>---------------------------</w:t>
      </w:r>
    </w:p>
    <w:p w14:paraId="0825CD2D" w14:textId="77777777" w:rsidR="000B53EE" w:rsidRDefault="000B53EE"/>
    <w:p w14:paraId="2D3CF2EB" w14:textId="77777777" w:rsidR="000B53EE" w:rsidRDefault="00000000">
      <w:r>
        <w:t>7. MANAGERS</w:t>
      </w:r>
    </w:p>
    <w:p w14:paraId="163FE45C" w14:textId="77777777" w:rsidR="000B53EE" w:rsidRDefault="000B53EE"/>
    <w:p w14:paraId="2C285FBC" w14:textId="77777777" w:rsidR="000B53EE" w:rsidRDefault="00000000">
      <w:r>
        <w:t>GameManager:</w:t>
      </w:r>
    </w:p>
    <w:p w14:paraId="23ED7F9F" w14:textId="77777777" w:rsidR="000B53EE" w:rsidRDefault="00000000">
      <w:r>
        <w:t>• Saves progression, upgrades, endings, Yoji states</w:t>
      </w:r>
    </w:p>
    <w:p w14:paraId="6945C5CF" w14:textId="77777777" w:rsidR="000B53EE" w:rsidRDefault="000B53EE"/>
    <w:p w14:paraId="34C2883E" w14:textId="77777777" w:rsidR="000B53EE" w:rsidRDefault="00000000">
      <w:r>
        <w:t>WaveManager:</w:t>
      </w:r>
    </w:p>
    <w:p w14:paraId="25F17789" w14:textId="77777777" w:rsidR="000B53EE" w:rsidRDefault="00000000">
      <w:r>
        <w:t>• Controls enemy spawning</w:t>
      </w:r>
    </w:p>
    <w:p w14:paraId="3B838169" w14:textId="77777777" w:rsidR="000B53EE" w:rsidRDefault="000B53EE"/>
    <w:p w14:paraId="3F086D4A" w14:textId="77777777" w:rsidR="000B53EE" w:rsidRDefault="00000000">
      <w:r>
        <w:t>BossController:</w:t>
      </w:r>
    </w:p>
    <w:p w14:paraId="4155890C" w14:textId="77777777" w:rsidR="000B53EE" w:rsidRDefault="00000000">
      <w:r>
        <w:t>• Phase logic, telegraphs, attacks</w:t>
      </w:r>
    </w:p>
    <w:p w14:paraId="0977710C" w14:textId="77777777" w:rsidR="000B53EE" w:rsidRDefault="000B53EE"/>
    <w:p w14:paraId="46388B1D" w14:textId="77777777" w:rsidR="000B53EE" w:rsidRDefault="00000000">
      <w:r>
        <w:t>DialogueManager:</w:t>
      </w:r>
    </w:p>
    <w:p w14:paraId="023DA265" w14:textId="77777777" w:rsidR="000B53EE" w:rsidRDefault="00000000">
      <w:r>
        <w:t>• Story events, skipping seen cutscenes</w:t>
      </w:r>
    </w:p>
    <w:p w14:paraId="118B9B6A" w14:textId="77777777" w:rsidR="000B53EE" w:rsidRDefault="000B53EE"/>
    <w:p w14:paraId="33D5F71F" w14:textId="77777777" w:rsidR="000B53EE" w:rsidRDefault="00000000">
      <w:r>
        <w:t>StoreController:</w:t>
      </w:r>
    </w:p>
    <w:p w14:paraId="327620ED" w14:textId="77777777" w:rsidR="000B53EE" w:rsidRDefault="00000000">
      <w:r>
        <w:t>• Item logic, pricing modes</w:t>
      </w:r>
    </w:p>
    <w:p w14:paraId="78D9F491" w14:textId="77777777" w:rsidR="000B53EE" w:rsidRDefault="000B53EE"/>
    <w:p w14:paraId="5C886206" w14:textId="77777777" w:rsidR="000B53EE" w:rsidRDefault="00000000">
      <w:r>
        <w:t>SceneController:</w:t>
      </w:r>
    </w:p>
    <w:p w14:paraId="77256A0D" w14:textId="77777777" w:rsidR="000B53EE" w:rsidRDefault="00000000">
      <w:r>
        <w:t>• Scene loading flow</w:t>
      </w:r>
    </w:p>
    <w:p w14:paraId="716267CF" w14:textId="77777777" w:rsidR="000B53EE" w:rsidRDefault="000B53EE"/>
    <w:p w14:paraId="67357066" w14:textId="77777777" w:rsidR="000B53EE" w:rsidRDefault="000B53EE"/>
    <w:p w14:paraId="0825F12B" w14:textId="77777777" w:rsidR="000B53EE" w:rsidRDefault="00000000">
      <w:r>
        <w:br w:type="page"/>
      </w:r>
    </w:p>
    <w:p w14:paraId="32A1B89E" w14:textId="77777777" w:rsidR="000B53EE" w:rsidRDefault="00000000">
      <w:r>
        <w:rPr>
          <w:b/>
        </w:rPr>
        <w:lastRenderedPageBreak/>
        <w:t>8. GAME FLOWCHART</w:t>
      </w:r>
    </w:p>
    <w:p w14:paraId="01344F82" w14:textId="77777777" w:rsidR="000B53EE" w:rsidRDefault="00000000">
      <w:r>
        <w:t>High-level game flow (states and scenes):</w:t>
      </w:r>
    </w:p>
    <w:p w14:paraId="4EDAD3FD" w14:textId="77777777" w:rsidR="000B53EE" w:rsidRDefault="00000000">
      <w:r>
        <w:t>Start → ForestHub (Yoji Opening Dialogue)</w:t>
      </w:r>
    </w:p>
    <w:p w14:paraId="3C037FBB" w14:textId="77777777" w:rsidR="000B53EE" w:rsidRDefault="00000000">
      <w:r>
        <w:t xml:space="preserve">  → Player talks to Yoji for the first time</w:t>
      </w:r>
    </w:p>
    <w:p w14:paraId="6D4800AC" w14:textId="77777777" w:rsidR="000B53EE" w:rsidRDefault="00000000">
      <w:r>
        <w:t xml:space="preserve">    → Barrier to Green Forest opens</w:t>
      </w:r>
    </w:p>
    <w:p w14:paraId="7E4EBB38" w14:textId="77777777" w:rsidR="000B53EE" w:rsidRDefault="00000000">
      <w:r>
        <w:t xml:space="preserve">    → Player enters GreenForest portal</w:t>
      </w:r>
    </w:p>
    <w:p w14:paraId="2D71538C" w14:textId="77777777" w:rsidR="000B53EE" w:rsidRDefault="000B53EE"/>
    <w:p w14:paraId="6F9EF39B" w14:textId="77777777" w:rsidR="000B53EE" w:rsidRDefault="00000000">
      <w:r>
        <w:t>ForestHub → Combat_GreenForest (Act I)</w:t>
      </w:r>
    </w:p>
    <w:p w14:paraId="3FF461AB" w14:textId="77777777" w:rsidR="000B53EE" w:rsidRDefault="00000000">
      <w:r>
        <w:t xml:space="preserve">  → Wave 1 (Enemy 1)</w:t>
      </w:r>
    </w:p>
    <w:p w14:paraId="1D53A761" w14:textId="77777777" w:rsidR="000B53EE" w:rsidRDefault="00000000">
      <w:r>
        <w:t xml:space="preserve">  → Wave 1.5 (Enemy 2)</w:t>
      </w:r>
    </w:p>
    <w:p w14:paraId="2D48E7F1" w14:textId="77777777" w:rsidR="000B53EE" w:rsidRDefault="00000000">
      <w:r>
        <w:t xml:space="preserve">  → Wave 2 (Enemy 2)</w:t>
      </w:r>
    </w:p>
    <w:p w14:paraId="60F6C8C3" w14:textId="77777777" w:rsidR="000B53EE" w:rsidRDefault="00000000">
      <w:r>
        <w:t xml:space="preserve">  → Wave 2.5 (Enemy 2)</w:t>
      </w:r>
    </w:p>
    <w:p w14:paraId="7680D43A" w14:textId="77777777" w:rsidR="000B53EE" w:rsidRDefault="00000000">
      <w:r>
        <w:t xml:space="preserve">  → Boss: George (First Attempt – invulnerable)</w:t>
      </w:r>
    </w:p>
    <w:p w14:paraId="475AAAC8" w14:textId="77777777" w:rsidR="000B53EE" w:rsidRDefault="00000000">
      <w:r>
        <w:t xml:space="preserve">    → Player dies → ForestHub (Yoji gives upgrade)</w:t>
      </w:r>
    </w:p>
    <w:p w14:paraId="7C56A247" w14:textId="77777777" w:rsidR="000B53EE" w:rsidRDefault="00000000">
      <w:r>
        <w:t xml:space="preserve">    → Player re-enters GreenForest, repeats waves</w:t>
      </w:r>
    </w:p>
    <w:p w14:paraId="229C8604" w14:textId="77777777" w:rsidR="000B53EE" w:rsidRDefault="00000000">
      <w:r>
        <w:t xml:space="preserve">    → Boss: George (Second Attempt – real fight)</w:t>
      </w:r>
    </w:p>
    <w:p w14:paraId="69CE039E" w14:textId="77777777" w:rsidR="000B53EE" w:rsidRDefault="00000000">
      <w:r>
        <w:t xml:space="preserve">      → George defeated → Transition_GreenToRed</w:t>
      </w:r>
    </w:p>
    <w:p w14:paraId="1F6DBF22" w14:textId="77777777" w:rsidR="000B53EE" w:rsidRDefault="000B53EE"/>
    <w:p w14:paraId="504A430F" w14:textId="77777777" w:rsidR="000B53EE" w:rsidRDefault="00000000">
      <w:r>
        <w:t>Transition_GreenToRed → Combat_RedForest (Act II)</w:t>
      </w:r>
    </w:p>
    <w:p w14:paraId="4BFB69C5" w14:textId="77777777" w:rsidR="000B53EE" w:rsidRDefault="00000000">
      <w:r>
        <w:t xml:space="preserve">  → Wave 1 (Enemy 3)</w:t>
      </w:r>
    </w:p>
    <w:p w14:paraId="071583CF" w14:textId="77777777" w:rsidR="000B53EE" w:rsidRDefault="00000000">
      <w:r>
        <w:t xml:space="preserve">  → Wave 1.5 (Enemy 3)</w:t>
      </w:r>
    </w:p>
    <w:p w14:paraId="5F6E5C7C" w14:textId="77777777" w:rsidR="000B53EE" w:rsidRDefault="00000000">
      <w:r>
        <w:t xml:space="preserve">  → Wave 1.7 (Enemy 3)</w:t>
      </w:r>
    </w:p>
    <w:p w14:paraId="27DEFB68" w14:textId="77777777" w:rsidR="000B53EE" w:rsidRDefault="00000000">
      <w:r>
        <w:t xml:space="preserve">  → Wave 2 (Enemy 3)</w:t>
      </w:r>
    </w:p>
    <w:p w14:paraId="305F9003" w14:textId="77777777" w:rsidR="000B53EE" w:rsidRDefault="00000000">
      <w:r>
        <w:t xml:space="preserve">  → Cutscene: Yoji vs Mona</w:t>
      </w:r>
    </w:p>
    <w:p w14:paraId="5D2484A7" w14:textId="77777777" w:rsidR="000B53EE" w:rsidRDefault="00000000">
      <w:r>
        <w:t xml:space="preserve">  → Boss: Fika</w:t>
      </w:r>
    </w:p>
    <w:p w14:paraId="5D01D208" w14:textId="77777777" w:rsidR="000B53EE" w:rsidRDefault="00000000">
      <w:r>
        <w:t xml:space="preserve">    → Fika defeated → Transition_RedToDark</w:t>
      </w:r>
    </w:p>
    <w:p w14:paraId="29E3752B" w14:textId="77777777" w:rsidR="000B53EE" w:rsidRDefault="000B53EE"/>
    <w:p w14:paraId="1612BA8E" w14:textId="77777777" w:rsidR="000B53EE" w:rsidRDefault="00000000">
      <w:r>
        <w:t>Transition_RedToDark → Combat_DarkForest (Act III)</w:t>
      </w:r>
    </w:p>
    <w:p w14:paraId="678B9B72" w14:textId="77777777" w:rsidR="000B53EE" w:rsidRDefault="00000000">
      <w:r>
        <w:t xml:space="preserve">  → Wave 1 (Enemy 4 + Enemy 5)</w:t>
      </w:r>
    </w:p>
    <w:p w14:paraId="71D757A7" w14:textId="77777777" w:rsidR="000B53EE" w:rsidRDefault="00000000">
      <w:r>
        <w:t xml:space="preserve">  → Wave 2 (Enemy 5 + Enemy 4)</w:t>
      </w:r>
    </w:p>
    <w:p w14:paraId="6D4A8971" w14:textId="77777777" w:rsidR="000B53EE" w:rsidRDefault="00000000">
      <w:r>
        <w:t xml:space="preserve">  → Pre-boss Dialogue: Philip announces Yoji is dead</w:t>
      </w:r>
    </w:p>
    <w:p w14:paraId="5F87A3EB" w14:textId="77777777" w:rsidR="000B53EE" w:rsidRDefault="00000000">
      <w:r>
        <w:t xml:space="preserve">  → Boss: Philip</w:t>
      </w:r>
    </w:p>
    <w:p w14:paraId="71A84F8D" w14:textId="77777777" w:rsidR="000B53EE" w:rsidRDefault="00000000">
      <w:r>
        <w:t xml:space="preserve">    → Philip defeated → Transition_DarkToFinal</w:t>
      </w:r>
    </w:p>
    <w:p w14:paraId="6100C49D" w14:textId="77777777" w:rsidR="000B53EE" w:rsidRDefault="000B53EE"/>
    <w:p w14:paraId="7583A68E" w14:textId="77777777" w:rsidR="000B53EE" w:rsidRDefault="00000000">
      <w:r>
        <w:t>Transition_DarkToFinal → DitorArena (Final Boss)</w:t>
      </w:r>
    </w:p>
    <w:p w14:paraId="56998886" w14:textId="77777777" w:rsidR="000B53EE" w:rsidRDefault="00000000">
      <w:r>
        <w:t xml:space="preserve">  → Boss: Ditor Phase 1</w:t>
      </w:r>
    </w:p>
    <w:p w14:paraId="5B176F18" w14:textId="77777777" w:rsidR="000B53EE" w:rsidRDefault="00000000">
      <w:r>
        <w:t xml:space="preserve">  → Boss: Ditor Phase 2</w:t>
      </w:r>
    </w:p>
    <w:p w14:paraId="2D0DD392" w14:textId="77777777" w:rsidR="000B53EE" w:rsidRDefault="00000000">
      <w:r>
        <w:t xml:space="preserve">    → Player wins → Ending Choice Popup</w:t>
      </w:r>
    </w:p>
    <w:p w14:paraId="067A5871" w14:textId="77777777" w:rsidR="000B53EE" w:rsidRDefault="00000000">
      <w:r>
        <w:t xml:space="preserve">      → Escape the Forest → Ending_BurntForest</w:t>
      </w:r>
    </w:p>
    <w:p w14:paraId="1E9F96B5" w14:textId="77777777" w:rsidR="000B53EE" w:rsidRDefault="00000000">
      <w:r>
        <w:t xml:space="preserve">      → Save the Forest → Ending_SavedForest</w:t>
      </w:r>
    </w:p>
    <w:p w14:paraId="6B65654F" w14:textId="77777777" w:rsidR="000B53EE" w:rsidRDefault="000B53EE"/>
    <w:p w14:paraId="2BEC7373" w14:textId="77777777" w:rsidR="000B53EE" w:rsidRDefault="00000000">
      <w:r>
        <w:rPr>
          <w:b/>
        </w:rPr>
        <w:t>9. SPAWN &amp; MANAGERS LOGIC (UNITY)</w:t>
      </w:r>
    </w:p>
    <w:p w14:paraId="2915BE0C" w14:textId="77777777" w:rsidR="000B53EE" w:rsidRDefault="00000000">
      <w:r>
        <w:t>This section defines how spawning, game state, and managers are structured in Unity.</w:t>
      </w:r>
    </w:p>
    <w:p w14:paraId="42289FD6" w14:textId="77777777" w:rsidR="000B53EE" w:rsidRDefault="00000000">
      <w:r>
        <w:t>GameManager (Singleton, DontDestroyOnLoad):</w:t>
      </w:r>
    </w:p>
    <w:p w14:paraId="2B88A78A" w14:textId="77777777" w:rsidR="000B53EE" w:rsidRDefault="00000000">
      <w:r>
        <w:t>• Holds global progression data (Act, flags, upgrades, endings).</w:t>
      </w:r>
    </w:p>
    <w:p w14:paraId="349027F5" w14:textId="77777777" w:rsidR="000B53EE" w:rsidRDefault="00000000">
      <w:r>
        <w:t>• Stores player persistent stats (max HP, damage, unlocked abilities, coins).</w:t>
      </w:r>
    </w:p>
    <w:p w14:paraId="1959BF24" w14:textId="77777777" w:rsidR="000B53EE" w:rsidRDefault="00000000">
      <w:r>
        <w:t>• Tracks YojiState and StoreState.</w:t>
      </w:r>
    </w:p>
    <w:p w14:paraId="23069974" w14:textId="77777777" w:rsidR="000B53EE" w:rsidRDefault="00000000">
      <w:r>
        <w:t>• Provides public methods like: StartAct(actId), OnBossDefeated(bossId), SetFlag(name, value).</w:t>
      </w:r>
    </w:p>
    <w:p w14:paraId="4F39B4A8" w14:textId="77777777" w:rsidR="000B53EE" w:rsidRDefault="00000000">
      <w:r>
        <w:t>SceneController:</w:t>
      </w:r>
    </w:p>
    <w:p w14:paraId="73D46FBD" w14:textId="77777777" w:rsidR="000B53EE" w:rsidRDefault="00000000">
      <w:r>
        <w:t>• Handles transitions between scenes using UnityEngine.SceneManagement.</w:t>
      </w:r>
    </w:p>
    <w:p w14:paraId="37CF9647" w14:textId="77777777" w:rsidR="000B53EE" w:rsidRDefault="00000000">
      <w:r>
        <w:t>• Functions like LoadForestHub(), LoadGreenForest(), LoadRedForest(), LoadDarkForest(), LoadDitorArena(), LoadEnding(type).</w:t>
      </w:r>
    </w:p>
    <w:p w14:paraId="31C4FBEF" w14:textId="77777777" w:rsidR="000B53EE" w:rsidRDefault="00000000">
      <w:r>
        <w:lastRenderedPageBreak/>
        <w:t>• Reads GameManager flags to choose the correct scene (e.g., which ending).</w:t>
      </w:r>
    </w:p>
    <w:p w14:paraId="6D01C701" w14:textId="77777777" w:rsidR="000B53EE" w:rsidRDefault="00000000">
      <w:r>
        <w:t>WaveManager (per Combat Scene):</w:t>
      </w:r>
    </w:p>
    <w:p w14:paraId="783C60A1" w14:textId="77777777" w:rsidR="000B53EE" w:rsidRDefault="00000000">
      <w:r>
        <w:t>• Holds a list of WaveData objects (ScriptableObjects or serializable classes).</w:t>
      </w:r>
    </w:p>
    <w:p w14:paraId="3F53F6A7" w14:textId="77777777" w:rsidR="000B53EE" w:rsidRDefault="00000000">
      <w:r>
        <w:t>• Each WaveData defines: enemy type, count, spawn points, spawn delay.</w:t>
      </w:r>
    </w:p>
    <w:p w14:paraId="132A2961" w14:textId="77777777" w:rsidR="000B53EE" w:rsidRDefault="00000000">
      <w:r>
        <w:t>• WaveManager spawns enemies at designated spawn points using prefabs.</w:t>
      </w:r>
    </w:p>
    <w:p w14:paraId="5382375E" w14:textId="77777777" w:rsidR="000B53EE" w:rsidRDefault="00000000">
      <w:r>
        <w:t>• When all enemies in current wave are dead → triggers next wave.</w:t>
      </w:r>
    </w:p>
    <w:p w14:paraId="4592F5C7" w14:textId="77777777" w:rsidR="000B53EE" w:rsidRDefault="00000000">
      <w:r>
        <w:t>• After last wave → notifies BossManager to start boss fight.</w:t>
      </w:r>
    </w:p>
    <w:p w14:paraId="31EBAAF6" w14:textId="77777777" w:rsidR="000B53EE" w:rsidRDefault="00000000">
      <w:r>
        <w:t>BossManager / BossController:</w:t>
      </w:r>
    </w:p>
    <w:p w14:paraId="390A66C6" w14:textId="77777777" w:rsidR="000B53EE" w:rsidRDefault="00000000">
      <w:r>
        <w:t>• Each boss has a BossController script (GeorgeBossController, FikaBossController, PhilipBossController, DitorBossController).</w:t>
      </w:r>
    </w:p>
    <w:p w14:paraId="5F1597BD" w14:textId="77777777" w:rsidR="000B53EE" w:rsidRDefault="00000000">
      <w:r>
        <w:t>• Handles boss states: Idle, Intro, Phase1, Phase2, Dead.</w:t>
      </w:r>
    </w:p>
    <w:p w14:paraId="5A6B1762" w14:textId="77777777" w:rsidR="000B53EE" w:rsidRDefault="00000000">
      <w:r>
        <w:t>• Integrates with GameManager to set flags (e.g., BossGeorgeDefeated = true).</w:t>
      </w:r>
    </w:p>
    <w:p w14:paraId="596CEFC1" w14:textId="77777777" w:rsidR="000B53EE" w:rsidRDefault="00000000">
      <w:r>
        <w:t>• Notifies SceneController when boss is defeated to load transition or ending scenes.</w:t>
      </w:r>
    </w:p>
    <w:p w14:paraId="4336A132" w14:textId="77777777" w:rsidR="000B53EE" w:rsidRDefault="00000000">
      <w:r>
        <w:t>Spawn System (Enemies):</w:t>
      </w:r>
    </w:p>
    <w:p w14:paraId="21D2CC17" w14:textId="77777777" w:rsidR="000B53EE" w:rsidRDefault="00000000">
      <w:r>
        <w:t>• All enemies are prefabs with a shared EnemyBase script and specific subclasses (Enemy1Walker, Enemy2FastWalker, etc.).</w:t>
      </w:r>
    </w:p>
    <w:p w14:paraId="2EEC486D" w14:textId="77777777" w:rsidR="000B53EE" w:rsidRDefault="00000000">
      <w:r>
        <w:t>• WaveManager instantiates these prefabs at spawn points defined as empty GameObjects in the scene.</w:t>
      </w:r>
    </w:p>
    <w:p w14:paraId="39A34EAC" w14:textId="77777777" w:rsidR="000B53EE" w:rsidRDefault="00000000">
      <w:r>
        <w:t>• EnemyBase reads its stats from a ScriptableObject (EnemyData) so balancing can be done without touching code.</w:t>
      </w:r>
    </w:p>
    <w:p w14:paraId="490DE47E" w14:textId="77777777" w:rsidR="000B53EE" w:rsidRDefault="00000000">
      <w:r>
        <w:t>• When an enemy dies, it notifies WaveManager (e.g., WaveManager.OnEnemyKilled(this)).</w:t>
      </w:r>
    </w:p>
    <w:p w14:paraId="35037E9B" w14:textId="77777777" w:rsidR="000B53EE" w:rsidRDefault="000B53EE"/>
    <w:p w14:paraId="621CC910" w14:textId="77777777" w:rsidR="000B53EE" w:rsidRDefault="00000000">
      <w:r>
        <w:rPr>
          <w:b/>
        </w:rPr>
        <w:t>10. PROGRESSION SYSTEM (FLAGS)</w:t>
      </w:r>
    </w:p>
    <w:p w14:paraId="055A52F7" w14:textId="77777777" w:rsidR="000B53EE" w:rsidRDefault="00000000">
      <w:r>
        <w:t>Progress flags define what the player has already seen or done, and which content is unlocked.</w:t>
      </w:r>
    </w:p>
    <w:p w14:paraId="752D93A3" w14:textId="77777777" w:rsidR="000B53EE" w:rsidRDefault="00000000">
      <w:r>
        <w:t>• HasSeenOpeningDialogue (bool) – true after first Yoji introduction in ForestHub.</w:t>
      </w:r>
    </w:p>
    <w:p w14:paraId="7085C01C" w14:textId="77777777" w:rsidR="000B53EE" w:rsidRDefault="00000000">
      <w:r>
        <w:t>• HasSpecialSwordUpgrade (bool) – true after Yoji gives the free upgrade post-George first death.</w:t>
      </w:r>
    </w:p>
    <w:p w14:paraId="5627E197" w14:textId="77777777" w:rsidR="000B53EE" w:rsidRDefault="00000000">
      <w:r>
        <w:lastRenderedPageBreak/>
        <w:t>• Act1Cleared (bool) – true after George is defeated.</w:t>
      </w:r>
    </w:p>
    <w:p w14:paraId="53063B97" w14:textId="77777777" w:rsidR="000B53EE" w:rsidRDefault="00000000">
      <w:r>
        <w:t>• Act2Cleared (bool) – true after Fika is defeated.</w:t>
      </w:r>
    </w:p>
    <w:p w14:paraId="3128F29D" w14:textId="77777777" w:rsidR="000B53EE" w:rsidRDefault="00000000">
      <w:r>
        <w:t>• Act3Cleared (bool) – true after Philip is defeated.</w:t>
      </w:r>
    </w:p>
    <w:p w14:paraId="0AF033F3" w14:textId="77777777" w:rsidR="000B53EE" w:rsidRDefault="00000000">
      <w:r>
        <w:t>• YojiDead (bool) – true after Philip's pre-boss dialogue (shop becomes free).</w:t>
      </w:r>
    </w:p>
    <w:p w14:paraId="3C05AC9F" w14:textId="77777777" w:rsidR="000B53EE" w:rsidRDefault="00000000">
      <w:r>
        <w:t>• HasTeleportAbility (bool) – true after purchasing Flash Helmet.</w:t>
      </w:r>
    </w:p>
    <w:p w14:paraId="40BC2435" w14:textId="77777777" w:rsidR="000B53EE" w:rsidRDefault="00000000">
      <w:r>
        <w:t>• HasWaveOfLight (bool) – true after purchasing Sword of Light.</w:t>
      </w:r>
    </w:p>
    <w:p w14:paraId="0CC5D3EF" w14:textId="77777777" w:rsidR="000B53EE" w:rsidRDefault="00000000">
      <w:r>
        <w:t>• EndingChosen (enum) – None / Escape / Save.</w:t>
      </w:r>
    </w:p>
    <w:p w14:paraId="1C6020AA" w14:textId="77777777" w:rsidR="000B53EE" w:rsidRDefault="00000000">
      <w:r>
        <w:t>• HasSeenFikaCutscene (bool) – true after first Yoji vs Mona cutscene.</w:t>
      </w:r>
    </w:p>
    <w:p w14:paraId="2ED1CD03" w14:textId="77777777" w:rsidR="000B53EE" w:rsidRDefault="00000000">
      <w:r>
        <w:t>• HasSeenDitorIntro (bool) – true after first Ditor opening dialogue.</w:t>
      </w:r>
    </w:p>
    <w:p w14:paraId="41B2A8DB" w14:textId="77777777" w:rsidR="000B53EE" w:rsidRDefault="00000000">
      <w:r>
        <w:t>• HasUnlockedRedForest (bool) – implicitly set when Act1Cleared.</w:t>
      </w:r>
    </w:p>
    <w:p w14:paraId="7E04BF4F" w14:textId="77777777" w:rsidR="000B53EE" w:rsidRDefault="00000000">
      <w:r>
        <w:t>• HasUnlockedDarkForest (bool) – implicitly set when Act2Cleared.</w:t>
      </w:r>
    </w:p>
    <w:p w14:paraId="172C2D2B" w14:textId="77777777" w:rsidR="000B53EE" w:rsidRDefault="000B53EE"/>
    <w:p w14:paraId="14CD7AA7" w14:textId="77777777" w:rsidR="000B53EE" w:rsidRDefault="00000000">
      <w:r>
        <w:rPr>
          <w:b/>
        </w:rPr>
        <w:t>11. ENEMY DATA TABLE</w:t>
      </w:r>
    </w:p>
    <w:p w14:paraId="29E71CB4" w14:textId="77777777" w:rsidR="000B53EE" w:rsidRDefault="00000000">
      <w:r>
        <w:t>Detailed enemy parameters for implementation and balancing.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8"/>
        <w:gridCol w:w="1234"/>
        <w:gridCol w:w="1234"/>
      </w:tblGrid>
      <w:tr w:rsidR="000B53EE" w14:paraId="76ADC0C1" w14:textId="77777777">
        <w:tc>
          <w:tcPr>
            <w:tcW w:w="1234" w:type="dxa"/>
          </w:tcPr>
          <w:p w14:paraId="2244FC89" w14:textId="77777777" w:rsidR="000B53EE" w:rsidRDefault="00000000">
            <w:r>
              <w:t>Enemy</w:t>
            </w:r>
          </w:p>
        </w:tc>
        <w:tc>
          <w:tcPr>
            <w:tcW w:w="1234" w:type="dxa"/>
          </w:tcPr>
          <w:p w14:paraId="4B98D0C3" w14:textId="77777777" w:rsidR="000B53EE" w:rsidRDefault="00000000">
            <w:r>
              <w:t>HP</w:t>
            </w:r>
          </w:p>
        </w:tc>
        <w:tc>
          <w:tcPr>
            <w:tcW w:w="1234" w:type="dxa"/>
          </w:tcPr>
          <w:p w14:paraId="408D9D22" w14:textId="77777777" w:rsidR="000B53EE" w:rsidRDefault="00000000">
            <w:r>
              <w:t>Damage</w:t>
            </w:r>
          </w:p>
        </w:tc>
        <w:tc>
          <w:tcPr>
            <w:tcW w:w="1234" w:type="dxa"/>
          </w:tcPr>
          <w:p w14:paraId="13D20875" w14:textId="77777777" w:rsidR="000B53EE" w:rsidRDefault="00000000">
            <w:r>
              <w:t>Speed (Relative)</w:t>
            </w:r>
          </w:p>
        </w:tc>
        <w:tc>
          <w:tcPr>
            <w:tcW w:w="1234" w:type="dxa"/>
          </w:tcPr>
          <w:p w14:paraId="7B9B2194" w14:textId="77777777" w:rsidR="000B53EE" w:rsidRDefault="00000000">
            <w:r>
              <w:t>Behavior</w:t>
            </w:r>
          </w:p>
        </w:tc>
        <w:tc>
          <w:tcPr>
            <w:tcW w:w="1234" w:type="dxa"/>
          </w:tcPr>
          <w:p w14:paraId="096429FF" w14:textId="77777777" w:rsidR="000B53EE" w:rsidRDefault="00000000">
            <w:r>
              <w:t>Coins Drop</w:t>
            </w:r>
          </w:p>
        </w:tc>
        <w:tc>
          <w:tcPr>
            <w:tcW w:w="1234" w:type="dxa"/>
          </w:tcPr>
          <w:p w14:paraId="62ABDF98" w14:textId="77777777" w:rsidR="000B53EE" w:rsidRDefault="00000000">
            <w:r>
              <w:t>Notes</w:t>
            </w:r>
          </w:p>
        </w:tc>
      </w:tr>
      <w:tr w:rsidR="000B53EE" w14:paraId="4ED56CF0" w14:textId="77777777">
        <w:tc>
          <w:tcPr>
            <w:tcW w:w="1234" w:type="dxa"/>
          </w:tcPr>
          <w:p w14:paraId="02C89398" w14:textId="77777777" w:rsidR="000B53EE" w:rsidRDefault="00000000">
            <w:r>
              <w:t>Enemy 1 (Walker)</w:t>
            </w:r>
          </w:p>
        </w:tc>
        <w:tc>
          <w:tcPr>
            <w:tcW w:w="1234" w:type="dxa"/>
          </w:tcPr>
          <w:p w14:paraId="63D2DBD9" w14:textId="77777777" w:rsidR="000B53EE" w:rsidRDefault="00000000">
            <w:r>
              <w:t>18</w:t>
            </w:r>
          </w:p>
        </w:tc>
        <w:tc>
          <w:tcPr>
            <w:tcW w:w="1234" w:type="dxa"/>
          </w:tcPr>
          <w:p w14:paraId="2B49056D" w14:textId="77777777" w:rsidR="000B53EE" w:rsidRDefault="00000000">
            <w:r>
              <w:t>7</w:t>
            </w:r>
          </w:p>
        </w:tc>
        <w:tc>
          <w:tcPr>
            <w:tcW w:w="1234" w:type="dxa"/>
          </w:tcPr>
          <w:p w14:paraId="2B61FF2A" w14:textId="77777777" w:rsidR="000B53EE" w:rsidRDefault="00000000">
            <w:r>
              <w:t>Slow</w:t>
            </w:r>
          </w:p>
        </w:tc>
        <w:tc>
          <w:tcPr>
            <w:tcW w:w="1234" w:type="dxa"/>
          </w:tcPr>
          <w:p w14:paraId="6986BC8E" w14:textId="77777777" w:rsidR="000B53EE" w:rsidRDefault="00000000">
            <w:r>
              <w:t>Ground Walker</w:t>
            </w:r>
          </w:p>
        </w:tc>
        <w:tc>
          <w:tcPr>
            <w:tcW w:w="1234" w:type="dxa"/>
          </w:tcPr>
          <w:p w14:paraId="70FC8CAB" w14:textId="77777777" w:rsidR="000B53EE" w:rsidRDefault="00000000">
            <w:r>
              <w:t>1</w:t>
            </w:r>
          </w:p>
        </w:tc>
        <w:tc>
          <w:tcPr>
            <w:tcW w:w="1234" w:type="dxa"/>
          </w:tcPr>
          <w:p w14:paraId="23AD6A58" w14:textId="77777777" w:rsidR="000B53EE" w:rsidRDefault="00000000">
            <w:r>
              <w:t>Basic melee enemy; short aggro range.</w:t>
            </w:r>
          </w:p>
        </w:tc>
      </w:tr>
      <w:tr w:rsidR="000B53EE" w14:paraId="6F29C7CE" w14:textId="77777777">
        <w:tc>
          <w:tcPr>
            <w:tcW w:w="1234" w:type="dxa"/>
          </w:tcPr>
          <w:p w14:paraId="6CC10B27" w14:textId="77777777" w:rsidR="000B53EE" w:rsidRDefault="00000000">
            <w:r>
              <w:t>Enemy 2 (Fast Walker)</w:t>
            </w:r>
          </w:p>
        </w:tc>
        <w:tc>
          <w:tcPr>
            <w:tcW w:w="1234" w:type="dxa"/>
          </w:tcPr>
          <w:p w14:paraId="44D5BA73" w14:textId="77777777" w:rsidR="000B53EE" w:rsidRDefault="00000000">
            <w:r>
              <w:t>24</w:t>
            </w:r>
          </w:p>
        </w:tc>
        <w:tc>
          <w:tcPr>
            <w:tcW w:w="1234" w:type="dxa"/>
          </w:tcPr>
          <w:p w14:paraId="565E9B2D" w14:textId="77777777" w:rsidR="000B53EE" w:rsidRDefault="00000000">
            <w:r>
              <w:t>10</w:t>
            </w:r>
          </w:p>
        </w:tc>
        <w:tc>
          <w:tcPr>
            <w:tcW w:w="1234" w:type="dxa"/>
          </w:tcPr>
          <w:p w14:paraId="0673FF8B" w14:textId="77777777" w:rsidR="000B53EE" w:rsidRDefault="00000000">
            <w:r>
              <w:t>Medium</w:t>
            </w:r>
          </w:p>
        </w:tc>
        <w:tc>
          <w:tcPr>
            <w:tcW w:w="1234" w:type="dxa"/>
          </w:tcPr>
          <w:p w14:paraId="2B1F2414" w14:textId="77777777" w:rsidR="000B53EE" w:rsidRDefault="00000000">
            <w:r>
              <w:t>Aggressive Walker</w:t>
            </w:r>
          </w:p>
        </w:tc>
        <w:tc>
          <w:tcPr>
            <w:tcW w:w="1234" w:type="dxa"/>
          </w:tcPr>
          <w:p w14:paraId="64B7F006" w14:textId="77777777" w:rsidR="000B53EE" w:rsidRDefault="00000000">
            <w:r>
              <w:t>2</w:t>
            </w:r>
          </w:p>
        </w:tc>
        <w:tc>
          <w:tcPr>
            <w:tcW w:w="1234" w:type="dxa"/>
          </w:tcPr>
          <w:p w14:paraId="7F80116F" w14:textId="77777777" w:rsidR="000B53EE" w:rsidRDefault="00000000">
            <w:r>
              <w:t>Takes knockback on hit; chases player faster.</w:t>
            </w:r>
          </w:p>
        </w:tc>
      </w:tr>
      <w:tr w:rsidR="000B53EE" w14:paraId="4B137B4E" w14:textId="77777777">
        <w:tc>
          <w:tcPr>
            <w:tcW w:w="1234" w:type="dxa"/>
          </w:tcPr>
          <w:p w14:paraId="30E32D09" w14:textId="77777777" w:rsidR="000B53EE" w:rsidRDefault="00000000">
            <w:r>
              <w:t>Enemy 3 (Jumper)</w:t>
            </w:r>
          </w:p>
        </w:tc>
        <w:tc>
          <w:tcPr>
            <w:tcW w:w="1234" w:type="dxa"/>
          </w:tcPr>
          <w:p w14:paraId="16438E36" w14:textId="77777777" w:rsidR="000B53EE" w:rsidRDefault="00000000">
            <w:r>
              <w:t>40</w:t>
            </w:r>
          </w:p>
        </w:tc>
        <w:tc>
          <w:tcPr>
            <w:tcW w:w="1234" w:type="dxa"/>
          </w:tcPr>
          <w:p w14:paraId="38B35C39" w14:textId="77777777" w:rsidR="000B53EE" w:rsidRDefault="00000000">
            <w:r>
              <w:t>12</w:t>
            </w:r>
          </w:p>
        </w:tc>
        <w:tc>
          <w:tcPr>
            <w:tcW w:w="1234" w:type="dxa"/>
          </w:tcPr>
          <w:p w14:paraId="53E5CFCC" w14:textId="77777777" w:rsidR="000B53EE" w:rsidRDefault="00000000">
            <w:r>
              <w:t>Medium</w:t>
            </w:r>
          </w:p>
        </w:tc>
        <w:tc>
          <w:tcPr>
            <w:tcW w:w="1234" w:type="dxa"/>
          </w:tcPr>
          <w:p w14:paraId="32619DD3" w14:textId="77777777" w:rsidR="000B53EE" w:rsidRDefault="00000000">
            <w:r>
              <w:t>Jumper</w:t>
            </w:r>
          </w:p>
        </w:tc>
        <w:tc>
          <w:tcPr>
            <w:tcW w:w="1234" w:type="dxa"/>
          </w:tcPr>
          <w:p w14:paraId="65F083E3" w14:textId="77777777" w:rsidR="000B53EE" w:rsidRDefault="00000000">
            <w:r>
              <w:t>3</w:t>
            </w:r>
          </w:p>
        </w:tc>
        <w:tc>
          <w:tcPr>
            <w:tcW w:w="1234" w:type="dxa"/>
          </w:tcPr>
          <w:p w14:paraId="57008C4E" w14:textId="77777777" w:rsidR="000B53EE" w:rsidRDefault="00000000">
            <w:r>
              <w:t xml:space="preserve">Can jump to platforms; prefers </w:t>
            </w:r>
            <w:r>
              <w:lastRenderedPageBreak/>
              <w:t>vertical attacks.</w:t>
            </w:r>
          </w:p>
        </w:tc>
      </w:tr>
      <w:tr w:rsidR="000B53EE" w14:paraId="526E21B6" w14:textId="77777777">
        <w:tc>
          <w:tcPr>
            <w:tcW w:w="1234" w:type="dxa"/>
          </w:tcPr>
          <w:p w14:paraId="456E398D" w14:textId="77777777" w:rsidR="000B53EE" w:rsidRDefault="00000000">
            <w:r>
              <w:lastRenderedPageBreak/>
              <w:t>Enemy 4 (Ranged)</w:t>
            </w:r>
          </w:p>
        </w:tc>
        <w:tc>
          <w:tcPr>
            <w:tcW w:w="1234" w:type="dxa"/>
          </w:tcPr>
          <w:p w14:paraId="30A2A460" w14:textId="77777777" w:rsidR="000B53EE" w:rsidRDefault="00000000">
            <w:r>
              <w:t>50</w:t>
            </w:r>
          </w:p>
        </w:tc>
        <w:tc>
          <w:tcPr>
            <w:tcW w:w="1234" w:type="dxa"/>
          </w:tcPr>
          <w:p w14:paraId="6A88BBA8" w14:textId="77777777" w:rsidR="000B53EE" w:rsidRDefault="00000000">
            <w:r>
              <w:t>15</w:t>
            </w:r>
          </w:p>
        </w:tc>
        <w:tc>
          <w:tcPr>
            <w:tcW w:w="1234" w:type="dxa"/>
          </w:tcPr>
          <w:p w14:paraId="1A94127F" w14:textId="77777777" w:rsidR="000B53EE" w:rsidRDefault="00000000">
            <w:r>
              <w:t>Low</w:t>
            </w:r>
          </w:p>
        </w:tc>
        <w:tc>
          <w:tcPr>
            <w:tcW w:w="1234" w:type="dxa"/>
          </w:tcPr>
          <w:p w14:paraId="3D964C48" w14:textId="77777777" w:rsidR="000B53EE" w:rsidRDefault="00000000">
            <w:r>
              <w:t>Ranged Shooter</w:t>
            </w:r>
          </w:p>
        </w:tc>
        <w:tc>
          <w:tcPr>
            <w:tcW w:w="1234" w:type="dxa"/>
          </w:tcPr>
          <w:p w14:paraId="49F93E32" w14:textId="77777777" w:rsidR="000B53EE" w:rsidRDefault="00000000">
            <w:r>
              <w:t>4</w:t>
            </w:r>
          </w:p>
        </w:tc>
        <w:tc>
          <w:tcPr>
            <w:tcW w:w="1234" w:type="dxa"/>
          </w:tcPr>
          <w:p w14:paraId="79D3EE69" w14:textId="77777777" w:rsidR="000B53EE" w:rsidRDefault="00000000">
            <w:r>
              <w:t>Stays at distance; shoots projectiles toward player.</w:t>
            </w:r>
          </w:p>
        </w:tc>
      </w:tr>
      <w:tr w:rsidR="000B53EE" w14:paraId="3244EC34" w14:textId="77777777">
        <w:tc>
          <w:tcPr>
            <w:tcW w:w="1234" w:type="dxa"/>
          </w:tcPr>
          <w:p w14:paraId="66102ECA" w14:textId="77777777" w:rsidR="000B53EE" w:rsidRDefault="00000000">
            <w:r>
              <w:t>Enemy 5 (Elite Walker)</w:t>
            </w:r>
          </w:p>
        </w:tc>
        <w:tc>
          <w:tcPr>
            <w:tcW w:w="1234" w:type="dxa"/>
          </w:tcPr>
          <w:p w14:paraId="15DFD5E6" w14:textId="77777777" w:rsidR="000B53EE" w:rsidRDefault="00000000">
            <w:r>
              <w:t>96</w:t>
            </w:r>
          </w:p>
        </w:tc>
        <w:tc>
          <w:tcPr>
            <w:tcW w:w="1234" w:type="dxa"/>
          </w:tcPr>
          <w:p w14:paraId="471D9C37" w14:textId="77777777" w:rsidR="000B53EE" w:rsidRDefault="00000000">
            <w:r>
              <w:t>18</w:t>
            </w:r>
          </w:p>
        </w:tc>
        <w:tc>
          <w:tcPr>
            <w:tcW w:w="1234" w:type="dxa"/>
          </w:tcPr>
          <w:p w14:paraId="55FEC4A5" w14:textId="77777777" w:rsidR="000B53EE" w:rsidRDefault="00000000">
            <w:r>
              <w:t>Medium-High</w:t>
            </w:r>
          </w:p>
        </w:tc>
        <w:tc>
          <w:tcPr>
            <w:tcW w:w="1234" w:type="dxa"/>
          </w:tcPr>
          <w:p w14:paraId="29CABF8A" w14:textId="77777777" w:rsidR="000B53EE" w:rsidRDefault="00000000">
            <w:r>
              <w:t>Elite Walker</w:t>
            </w:r>
          </w:p>
        </w:tc>
        <w:tc>
          <w:tcPr>
            <w:tcW w:w="1234" w:type="dxa"/>
          </w:tcPr>
          <w:p w14:paraId="6222E38D" w14:textId="77777777" w:rsidR="000B53EE" w:rsidRDefault="00000000">
            <w:r>
              <w:t>5</w:t>
            </w:r>
          </w:p>
        </w:tc>
        <w:tc>
          <w:tcPr>
            <w:tcW w:w="1234" w:type="dxa"/>
          </w:tcPr>
          <w:p w14:paraId="6F8090EE" w14:textId="77777777" w:rsidR="000B53EE" w:rsidRDefault="00000000">
            <w:r>
              <w:t>High HP, longer melee range, mini-boss feeling.</w:t>
            </w:r>
          </w:p>
        </w:tc>
      </w:tr>
    </w:tbl>
    <w:p w14:paraId="1926568B" w14:textId="77777777" w:rsidR="000B53EE" w:rsidRDefault="000B53EE"/>
    <w:p w14:paraId="6ED2C931" w14:textId="77777777" w:rsidR="000B53EE" w:rsidRDefault="00000000">
      <w:r>
        <w:rPr>
          <w:b/>
        </w:rPr>
        <w:t>12. PHYSICS &amp; COLLIDERS</w:t>
      </w:r>
    </w:p>
    <w:p w14:paraId="277D4D92" w14:textId="77777777" w:rsidR="000B53EE" w:rsidRDefault="00000000">
      <w:r>
        <w:t>Baseline physics parameters (can be tuned during development):</w:t>
      </w:r>
    </w:p>
    <w:p w14:paraId="0D159BC1" w14:textId="77777777" w:rsidR="000B53EE" w:rsidRDefault="00000000">
      <w:r>
        <w:t>• Player Collider: CapsuleCollider2D or BoxCollider2D, approximately 1 unit tall, 0.4–0.5 units wide.</w:t>
      </w:r>
    </w:p>
    <w:p w14:paraId="1104FA0E" w14:textId="77777777" w:rsidR="000B53EE" w:rsidRDefault="00000000">
      <w:r>
        <w:t>• Enemy Colliders: BoxCollider2D around sprite bounds, slightly smaller than graphics for fairness.</w:t>
      </w:r>
    </w:p>
    <w:p w14:paraId="06F9B4BF" w14:textId="77777777" w:rsidR="000B53EE" w:rsidRDefault="00000000">
      <w:r>
        <w:t>• Ground Friction: 0.0–0.2 (using PhysicsMaterial2D) to keep movement responsive.</w:t>
      </w:r>
    </w:p>
    <w:p w14:paraId="3497A5B4" w14:textId="77777777" w:rsidR="000B53EE" w:rsidRDefault="00000000">
      <w:r>
        <w:t>• Player Drag: 0 (handled manually via code).</w:t>
      </w:r>
    </w:p>
    <w:p w14:paraId="38BCCB93" w14:textId="77777777" w:rsidR="000B53EE" w:rsidRDefault="00000000">
      <w:r>
        <w:t>• Gravity Scale: High (e.g., 3–5) to give a heavy platformer feeling.</w:t>
      </w:r>
    </w:p>
    <w:p w14:paraId="3DDA906F" w14:textId="77777777" w:rsidR="000B53EE" w:rsidRDefault="00000000">
      <w:r>
        <w:t>• Jump Height: tuned via JumpForce; aim for reaching mid-platforms comfortably.</w:t>
      </w:r>
    </w:p>
    <w:p w14:paraId="04E3B77D" w14:textId="77777777" w:rsidR="000B53EE" w:rsidRDefault="00000000">
      <w:r>
        <w:t>• Sword Hitbox: separate trigger collider in front of the player (around 0.7–1 unit wide, 0.5–0.7 unit tall).</w:t>
      </w:r>
    </w:p>
    <w:p w14:paraId="2F02DCA0" w14:textId="77777777" w:rsidR="000B53EE" w:rsidRDefault="00000000">
      <w:r>
        <w:t>• Projectile Colliders: small CircleCollider2D or BoxCollider2D; use IsTrigger for simple hit detection.</w:t>
      </w:r>
    </w:p>
    <w:p w14:paraId="1BD6B208" w14:textId="77777777" w:rsidR="000B53EE" w:rsidRDefault="00000000">
      <w:r>
        <w:t>• Knockback: applied via Rigidbody2D velocity (horizontal + small vertical impulse).</w:t>
      </w:r>
    </w:p>
    <w:p w14:paraId="16789076" w14:textId="77777777" w:rsidR="000B53EE" w:rsidRDefault="00000000">
      <w:r>
        <w:t>• Ditor’s Light Pillars: tall narrow box colliders spawned from the ground; short telegraph effect before enabling damage.</w:t>
      </w:r>
    </w:p>
    <w:p w14:paraId="2A4AB125" w14:textId="77777777" w:rsidR="000B53EE" w:rsidRDefault="000B53EE"/>
    <w:p w14:paraId="0E7AADB7" w14:textId="77777777" w:rsidR="000B53EE" w:rsidRDefault="00000000">
      <w:r>
        <w:rPr>
          <w:b/>
        </w:rPr>
        <w:lastRenderedPageBreak/>
        <w:t>13. CUTSCENES SCRIPT (STRUCTURE)</w:t>
      </w:r>
    </w:p>
    <w:p w14:paraId="1366EDB8" w14:textId="77777777" w:rsidR="000B53EE" w:rsidRDefault="00000000">
      <w:r>
        <w:t>This section defines a structured script format for cutscenes. Exact dialogue lines can be filled in later or updated as the story evolves.</w:t>
      </w:r>
    </w:p>
    <w:p w14:paraId="6EBA7412" w14:textId="77777777" w:rsidR="000B53EE" w:rsidRDefault="00000000">
      <w:r>
        <w:t>[Cutscene 1: ForestHub Opening]</w:t>
      </w:r>
      <w:r>
        <w:br/>
        <w:t>Location: ForestHub, near Yoji's store.</w:t>
      </w:r>
      <w:r>
        <w:br/>
        <w:t>Trigger: First time the player spawns in ForestHub.</w:t>
      </w:r>
      <w:r>
        <w:br/>
        <w:t>Characters: Player (silent), Yoji.</w:t>
      </w:r>
      <w:r>
        <w:br/>
        <w:t>Flow:</w:t>
      </w:r>
      <w:r>
        <w:br/>
        <w:t xml:space="preserve">  Yoji: Introduction to the forest, the dangers, and the need to enter the Green Forest.</w:t>
      </w:r>
      <w:r>
        <w:br/>
        <w:t xml:space="preserve">  Yoji: Explains basic controls and hints at the rulers of the forest.</w:t>
      </w:r>
      <w:r>
        <w:br/>
        <w:t xml:space="preserve">  System: After dialogue ends, the wooden barrier to GreenForest portal opens.</w:t>
      </w:r>
      <w:r>
        <w:br/>
      </w:r>
    </w:p>
    <w:p w14:paraId="0203DAA4" w14:textId="77777777" w:rsidR="000B53EE" w:rsidRDefault="00000000">
      <w:r>
        <w:t>[Cutscene 2: George First Defeat of the Player]</w:t>
      </w:r>
      <w:r>
        <w:br/>
        <w:t>Location: Arena of George in GreenForest.</w:t>
      </w:r>
      <w:r>
        <w:br/>
        <w:t>Trigger: After several hits on George in the first attempt.</w:t>
      </w:r>
      <w:r>
        <w:br/>
        <w:t>Characters: Player, George.</w:t>
      </w:r>
      <w:r>
        <w:br/>
        <w:t>Flow:</w:t>
      </w:r>
      <w:r>
        <w:br/>
        <w:t xml:space="preserve">  George: Taunts the player, implying he cannot be hurt.</w:t>
      </w:r>
      <w:r>
        <w:br/>
        <w:t xml:space="preserve">  Gameplay: George kills the player in a scripted attack.</w:t>
      </w:r>
      <w:r>
        <w:br/>
        <w:t xml:space="preserve">  System: Player respawns in ForestHub.</w:t>
      </w:r>
      <w:r>
        <w:br/>
      </w:r>
    </w:p>
    <w:p w14:paraId="68E7820B" w14:textId="77777777" w:rsidR="000B53EE" w:rsidRDefault="00000000">
      <w:r>
        <w:t>[Cutscene 3: Yoji Gives Free Upgrade]</w:t>
      </w:r>
      <w:r>
        <w:br/>
        <w:t>Location: ForestHub.</w:t>
      </w:r>
      <w:r>
        <w:br/>
        <w:t>Trigger: After first death to George.</w:t>
      </w:r>
      <w:r>
        <w:br/>
        <w:t>Characters: Player, Yoji.</w:t>
      </w:r>
      <w:r>
        <w:br/>
        <w:t>Flow:</w:t>
      </w:r>
      <w:r>
        <w:br/>
        <w:t xml:space="preserve">  Yoji: Comments on the failure, encourages the player, gives free weapon upgrade.</w:t>
      </w:r>
      <w:r>
        <w:br/>
        <w:t xml:space="preserve">  System: HasSpecialSwordUpgrade set to true.</w:t>
      </w:r>
      <w:r>
        <w:br/>
      </w:r>
    </w:p>
    <w:p w14:paraId="1474D03E" w14:textId="77777777" w:rsidR="000B53EE" w:rsidRDefault="00000000">
      <w:r>
        <w:t>[Cutscene 4: Yoji vs Mona]</w:t>
      </w:r>
      <w:r>
        <w:br/>
        <w:t>Location: RedForest boss arena.</w:t>
      </w:r>
      <w:r>
        <w:br/>
        <w:t>Trigger: First time reaching Fika &amp; Mona.</w:t>
      </w:r>
      <w:r>
        <w:br/>
        <w:t>Characters: Player, Yoji, Fika, Mona.</w:t>
      </w:r>
      <w:r>
        <w:br/>
        <w:t>Flow:</w:t>
      </w:r>
      <w:r>
        <w:br/>
        <w:t xml:space="preserve">  Fika &amp; Mona confront the player.</w:t>
      </w:r>
      <w:r>
        <w:br/>
        <w:t xml:space="preserve">  Yoji enters, declares he will handle Mona.</w:t>
      </w:r>
      <w:r>
        <w:br/>
        <w:t xml:space="preserve">  Yoji charges at Mona; they exit the arena.</w:t>
      </w:r>
      <w:r>
        <w:br/>
        <w:t xml:space="preserve">  System: Boss fight starts against Fika only. HasSeenFikaCutscene set to true.</w:t>
      </w:r>
      <w:r>
        <w:br/>
      </w:r>
    </w:p>
    <w:p w14:paraId="6065A8BF" w14:textId="77777777" w:rsidR="000B53EE" w:rsidRDefault="00000000">
      <w:r>
        <w:lastRenderedPageBreak/>
        <w:t>[Cutscene 5: Philip Reveals Yoji's Death]</w:t>
      </w:r>
      <w:r>
        <w:br/>
        <w:t>Location: DarkForest boss arena.</w:t>
      </w:r>
      <w:r>
        <w:br/>
        <w:t>Trigger: Before the fight with Philip.</w:t>
      </w:r>
      <w:r>
        <w:br/>
        <w:t>Characters: Player, Philip.</w:t>
      </w:r>
      <w:r>
        <w:br/>
        <w:t>Flow:</w:t>
      </w:r>
      <w:r>
        <w:br/>
        <w:t xml:space="preserve">  Philip: Tells the player that Yoji is gone and he made sure of it.</w:t>
      </w:r>
      <w:r>
        <w:br/>
        <w:t xml:space="preserve">  System: YojiDead set to true; StoreState becomes Free.</w:t>
      </w:r>
      <w:r>
        <w:br/>
      </w:r>
    </w:p>
    <w:p w14:paraId="37079981" w14:textId="77777777" w:rsidR="000B53EE" w:rsidRDefault="00000000">
      <w:r>
        <w:t>[Cutscene 6: Ditor Intro]</w:t>
      </w:r>
      <w:r>
        <w:br/>
        <w:t>Location: DitorArena.</w:t>
      </w:r>
      <w:r>
        <w:br/>
        <w:t>Trigger: First time entering DitorArena.</w:t>
      </w:r>
      <w:r>
        <w:br/>
        <w:t>Characters: Player, Ditor.</w:t>
      </w:r>
      <w:r>
        <w:br/>
        <w:t>Flow:</w:t>
      </w:r>
      <w:r>
        <w:br/>
        <w:t xml:space="preserve">  Ditor: Speaks about the forest, Yoji, and the player's fate.</w:t>
      </w:r>
      <w:r>
        <w:br/>
        <w:t xml:space="preserve">  System: Boss fight Phase 1 starts; HasSeenDitorIntro set to true.</w:t>
      </w:r>
      <w:r>
        <w:br/>
      </w:r>
    </w:p>
    <w:p w14:paraId="3998B5D7" w14:textId="77777777" w:rsidR="000B53EE" w:rsidRDefault="00000000">
      <w:r>
        <w:t>[Cutscene 7: Ending Choice]</w:t>
      </w:r>
      <w:r>
        <w:br/>
        <w:t>Location: DitorArena.</w:t>
      </w:r>
      <w:r>
        <w:br/>
        <w:t>Trigger: After Ditor Phase 2 HP reaches 0.</w:t>
      </w:r>
      <w:r>
        <w:br/>
        <w:t>Characters: Player, System.</w:t>
      </w:r>
      <w:r>
        <w:br/>
        <w:t>Flow:</w:t>
      </w:r>
      <w:r>
        <w:br/>
        <w:t xml:space="preserve">  System: Shows popup with two options: Escape the Forest / Save the Forest.</w:t>
      </w:r>
      <w:r>
        <w:br/>
        <w:t xml:space="preserve">  Player: Chooses one option.</w:t>
      </w:r>
      <w:r>
        <w:br/>
        <w:t xml:space="preserve">  System: EndingChosen updated and corresponding Ending scene is loaded.</w:t>
      </w:r>
      <w:r>
        <w:br/>
      </w:r>
    </w:p>
    <w:p w14:paraId="3284D9FD" w14:textId="77777777" w:rsidR="000B53EE" w:rsidRDefault="000B53EE"/>
    <w:p w14:paraId="2DAB936E" w14:textId="77777777" w:rsidR="000B53EE" w:rsidRDefault="00000000">
      <w:r>
        <w:rPr>
          <w:b/>
        </w:rPr>
        <w:t>14. ASSET LIST — REQUIRED FILES</w:t>
      </w:r>
    </w:p>
    <w:p w14:paraId="2A43B89B" w14:textId="77777777" w:rsidR="000B53EE" w:rsidRDefault="00000000">
      <w:r>
        <w:t>A high-level asset list to guide art, audio, and implementation work.</w:t>
      </w:r>
    </w:p>
    <w:p w14:paraId="030DDD64" w14:textId="77777777" w:rsidR="000B53EE" w:rsidRDefault="00000000">
      <w:r>
        <w:t>Characters &amp; Player Assets:</w:t>
      </w:r>
    </w:p>
    <w:p w14:paraId="45F2F8F4" w14:textId="77777777" w:rsidR="000B53EE" w:rsidRDefault="00000000">
      <w:r>
        <w:t>• Player sprite sheet (idle, run, jump, attack, hurt, death, teleport, Wave of Light cast).</w:t>
      </w:r>
    </w:p>
    <w:p w14:paraId="15458841" w14:textId="77777777" w:rsidR="000B53EE" w:rsidRDefault="00000000">
      <w:r>
        <w:t>• Yoji sprite (idle, talk, run, attack Mona).</w:t>
      </w:r>
    </w:p>
    <w:p w14:paraId="2788E767" w14:textId="77777777" w:rsidR="000B53EE" w:rsidRDefault="00000000">
      <w:r>
        <w:t>• George boss sprite (idle, run, slash, jump, slam, hurt, death).</w:t>
      </w:r>
    </w:p>
    <w:p w14:paraId="4A222053" w14:textId="77777777" w:rsidR="000B53EE" w:rsidRDefault="00000000">
      <w:r>
        <w:t>• Fika boss sprite (idle, casting, teleport, hurt, death).</w:t>
      </w:r>
    </w:p>
    <w:p w14:paraId="1A3EFC0D" w14:textId="77777777" w:rsidR="000B53EE" w:rsidRDefault="00000000">
      <w:r>
        <w:t>• Mona sprite (for cutscene with Yoji).</w:t>
      </w:r>
    </w:p>
    <w:p w14:paraId="7D5847C6" w14:textId="77777777" w:rsidR="000B53EE" w:rsidRDefault="00000000">
      <w:r>
        <w:t>• Philip boss sprite (idle, dash, slash, jump-slam, hurt, death).</w:t>
      </w:r>
    </w:p>
    <w:p w14:paraId="3EC67AF4" w14:textId="77777777" w:rsidR="000B53EE" w:rsidRDefault="00000000">
      <w:r>
        <w:lastRenderedPageBreak/>
        <w:t>• Ditor boss sprite (Phase 1 and Phase 2 variations; idle, cast, attack, hurt, death).</w:t>
      </w:r>
    </w:p>
    <w:p w14:paraId="5F67BE93" w14:textId="77777777" w:rsidR="000B53EE" w:rsidRDefault="00000000">
      <w:r>
        <w:t>Enemy Assets:</w:t>
      </w:r>
    </w:p>
    <w:p w14:paraId="2A0708BC" w14:textId="77777777" w:rsidR="000B53EE" w:rsidRDefault="00000000">
      <w:r>
        <w:t>• Enemy 1 Walker sprite (idle, walk, attack, death).</w:t>
      </w:r>
    </w:p>
    <w:p w14:paraId="6AE6ED62" w14:textId="77777777" w:rsidR="000B53EE" w:rsidRDefault="00000000">
      <w:r>
        <w:t>• Enemy 2 Fast Walker sprite (similar set, more aggressive).</w:t>
      </w:r>
    </w:p>
    <w:p w14:paraId="382DC7AE" w14:textId="77777777" w:rsidR="000B53EE" w:rsidRDefault="00000000">
      <w:r>
        <w:t>• Enemy 3 Jumper sprite (idle, jump, land, attack).</w:t>
      </w:r>
    </w:p>
    <w:p w14:paraId="4F523A72" w14:textId="77777777" w:rsidR="000B53EE" w:rsidRDefault="00000000">
      <w:r>
        <w:t>• Enemy 4 Ranged sprite (idle, shoot, hurt, death).</w:t>
      </w:r>
    </w:p>
    <w:p w14:paraId="20991842" w14:textId="77777777" w:rsidR="000B53EE" w:rsidRDefault="00000000">
      <w:r>
        <w:t>• Enemy 5 Elite sprite (heavier, more armored look).</w:t>
      </w:r>
    </w:p>
    <w:p w14:paraId="2C446495" w14:textId="77777777" w:rsidR="000B53EE" w:rsidRDefault="00000000">
      <w:r>
        <w:t>• Projectiles for Enemy 4 and bosses (Fika, Ditor).</w:t>
      </w:r>
    </w:p>
    <w:p w14:paraId="56D38257" w14:textId="77777777" w:rsidR="000B53EE" w:rsidRDefault="00000000">
      <w:r>
        <w:t>Environment &amp; Level Assets:</w:t>
      </w:r>
    </w:p>
    <w:p w14:paraId="0B3C381F" w14:textId="77777777" w:rsidR="000B53EE" w:rsidRDefault="00000000">
      <w:r>
        <w:t>• ForestHub tileset and background.</w:t>
      </w:r>
    </w:p>
    <w:p w14:paraId="2041C20C" w14:textId="77777777" w:rsidR="000B53EE" w:rsidRDefault="00000000">
      <w:r>
        <w:t>• GreenForest tileset and background layers.</w:t>
      </w:r>
    </w:p>
    <w:p w14:paraId="15BE1676" w14:textId="77777777" w:rsidR="000B53EE" w:rsidRDefault="00000000">
      <w:r>
        <w:t>• RedForest tileset and background layers.</w:t>
      </w:r>
    </w:p>
    <w:p w14:paraId="38706703" w14:textId="77777777" w:rsidR="000B53EE" w:rsidRDefault="00000000">
      <w:r>
        <w:t>• DarkForest tileset and background layers.</w:t>
      </w:r>
    </w:p>
    <w:p w14:paraId="4B2CB621" w14:textId="77777777" w:rsidR="000B53EE" w:rsidRDefault="00000000">
      <w:r>
        <w:t>• Transition scenes backgrounds (Green→Red, Red→Dark, Dark→Final).</w:t>
      </w:r>
    </w:p>
    <w:p w14:paraId="0D53FA3D" w14:textId="77777777" w:rsidR="000B53EE" w:rsidRDefault="00000000">
      <w:r>
        <w:t>• DitorArena unique background and props.</w:t>
      </w:r>
    </w:p>
    <w:p w14:paraId="69B3BF5D" w14:textId="77777777" w:rsidR="000B53EE" w:rsidRDefault="00000000">
      <w:r>
        <w:t>• Portals (Green, Red, Dark, Final) with animations.</w:t>
      </w:r>
    </w:p>
    <w:p w14:paraId="2FC13E62" w14:textId="77777777" w:rsidR="000B53EE" w:rsidRDefault="00000000">
      <w:r>
        <w:t>• Wooden barrier in ForestHub.</w:t>
      </w:r>
    </w:p>
    <w:p w14:paraId="23830926" w14:textId="77777777" w:rsidR="000B53EE" w:rsidRDefault="00000000">
      <w:r>
        <w:t>• Store interior elements (sign, shelves, counter).</w:t>
      </w:r>
    </w:p>
    <w:p w14:paraId="7502BE95" w14:textId="77777777" w:rsidR="000B53EE" w:rsidRDefault="00000000">
      <w:r>
        <w:t>UI &amp; HUD Assets:</w:t>
      </w:r>
    </w:p>
    <w:p w14:paraId="05565AC9" w14:textId="77777777" w:rsidR="000B53EE" w:rsidRDefault="00000000">
      <w:r>
        <w:t>• Health bar UI for player.</w:t>
      </w:r>
    </w:p>
    <w:p w14:paraId="5CE57FD9" w14:textId="77777777" w:rsidR="000B53EE" w:rsidRDefault="00000000">
      <w:r>
        <w:t>• Boss health bar UI with boss name.</w:t>
      </w:r>
    </w:p>
    <w:p w14:paraId="6B6695D3" w14:textId="77777777" w:rsidR="000B53EE" w:rsidRDefault="00000000">
      <w:r>
        <w:t>• Coins and potions icons.</w:t>
      </w:r>
    </w:p>
    <w:p w14:paraId="598EB25E" w14:textId="77777777" w:rsidR="000B53EE" w:rsidRDefault="00000000">
      <w:r>
        <w:t>• Wave announcement banner ("Wave 1", "Boss Incoming" etc.).</w:t>
      </w:r>
    </w:p>
    <w:p w14:paraId="525D9D95" w14:textId="77777777" w:rsidR="000B53EE" w:rsidRDefault="00000000">
      <w:r>
        <w:t>• Pause menu panel and buttons.</w:t>
      </w:r>
    </w:p>
    <w:p w14:paraId="6C734A5F" w14:textId="77777777" w:rsidR="000B53EE" w:rsidRDefault="00000000">
      <w:r>
        <w:t>• Dialogue box frame and fonts.</w:t>
      </w:r>
    </w:p>
    <w:p w14:paraId="1DF91846" w14:textId="77777777" w:rsidR="000B53EE" w:rsidRDefault="00000000">
      <w:r>
        <w:t>• Scoreboard panel with list entries.</w:t>
      </w:r>
    </w:p>
    <w:p w14:paraId="7824EF59" w14:textId="77777777" w:rsidR="000B53EE" w:rsidRDefault="00000000">
      <w:r>
        <w:lastRenderedPageBreak/>
        <w:t>Audio Assets:</w:t>
      </w:r>
    </w:p>
    <w:p w14:paraId="3BFF12D5" w14:textId="77777777" w:rsidR="000B53EE" w:rsidRDefault="00000000">
      <w:r>
        <w:t>• Background music for ForestHub.</w:t>
      </w:r>
    </w:p>
    <w:p w14:paraId="438245A1" w14:textId="77777777" w:rsidR="000B53EE" w:rsidRDefault="00000000">
      <w:r>
        <w:t>• Combat music for each Act (Green, Red, Dark).</w:t>
      </w:r>
    </w:p>
    <w:p w14:paraId="77B5F991" w14:textId="77777777" w:rsidR="000B53EE" w:rsidRDefault="00000000">
      <w:r>
        <w:t>• Boss themes for George, Fika, Philip, Ditor.</w:t>
      </w:r>
    </w:p>
    <w:p w14:paraId="1B3425D7" w14:textId="77777777" w:rsidR="000B53EE" w:rsidRDefault="00000000">
      <w:r>
        <w:t>• Ending music (BurntForest and SavedForest variations).</w:t>
      </w:r>
    </w:p>
    <w:p w14:paraId="3A9C6DD1" w14:textId="77777777" w:rsidR="000B53EE" w:rsidRDefault="00000000">
      <w:r>
        <w:t>• SFX: sword swings, hits, enemy deaths, teleport, Wave of Light, portal activation, UI clicks, boss roars.</w:t>
      </w:r>
    </w:p>
    <w:p w14:paraId="1E2DB40F" w14:textId="77777777" w:rsidR="000B53EE" w:rsidRDefault="00000000">
      <w:r>
        <w:t>Code &amp; Script Assets:</w:t>
      </w:r>
    </w:p>
    <w:p w14:paraId="5A6161B7" w14:textId="77777777" w:rsidR="000B53EE" w:rsidRDefault="00000000">
      <w:r>
        <w:t>• GameManager.cs</w:t>
      </w:r>
    </w:p>
    <w:p w14:paraId="64EE8125" w14:textId="77777777" w:rsidR="000B53EE" w:rsidRDefault="00000000">
      <w:r>
        <w:t>• SceneController.cs</w:t>
      </w:r>
    </w:p>
    <w:p w14:paraId="2CDD5636" w14:textId="77777777" w:rsidR="000B53EE" w:rsidRDefault="00000000">
      <w:r>
        <w:t>• WaveManager.cs</w:t>
      </w:r>
    </w:p>
    <w:p w14:paraId="4241336D" w14:textId="77777777" w:rsidR="000B53EE" w:rsidRDefault="00000000">
      <w:r>
        <w:t>• EnemyBase.cs + specific enemy controllers (Enemy1Walker.cs, Enemy2FastWalker.cs, etc.).</w:t>
      </w:r>
    </w:p>
    <w:p w14:paraId="5A5EC652" w14:textId="77777777" w:rsidR="000B53EE" w:rsidRDefault="00000000">
      <w:r>
        <w:t>• Boss controllers (GeorgeBossController.cs, FikaBossController.cs, PhilipBossController.cs, DitorBossController.cs).</w:t>
      </w:r>
    </w:p>
    <w:p w14:paraId="00EB1CF2" w14:textId="77777777" w:rsidR="000B53EE" w:rsidRDefault="00000000">
      <w:r>
        <w:t>• PlayerController.cs</w:t>
      </w:r>
    </w:p>
    <w:p w14:paraId="56C22BA1" w14:textId="77777777" w:rsidR="000B53EE" w:rsidRDefault="00000000">
      <w:r>
        <w:t>• TeleportAbility.cs / WaveOfLightAbility.cs</w:t>
      </w:r>
    </w:p>
    <w:p w14:paraId="7210B6C6" w14:textId="77777777" w:rsidR="000B53EE" w:rsidRDefault="00000000">
      <w:r>
        <w:t>• DialogueManager.cs</w:t>
      </w:r>
    </w:p>
    <w:p w14:paraId="0640B5D5" w14:textId="77777777" w:rsidR="000B53EE" w:rsidRDefault="00000000">
      <w:r>
        <w:t>• StoreController.cs</w:t>
      </w:r>
    </w:p>
    <w:p w14:paraId="7B8C4F11" w14:textId="77777777" w:rsidR="000B53EE" w:rsidRDefault="00000000">
      <w:r>
        <w:t>• ScoreboardManager.cs</w:t>
      </w:r>
    </w:p>
    <w:p w14:paraId="50C24333" w14:textId="77777777" w:rsidR="000B53EE" w:rsidRDefault="00000000">
      <w:r>
        <w:t>• HUDController.cs</w:t>
      </w:r>
    </w:p>
    <w:p w14:paraId="4798D777" w14:textId="77777777" w:rsidR="000B53EE" w:rsidRDefault="00000000">
      <w:r>
        <w:t>• ScriptableObjects definitions (EnemyData, BossData, WaveData, ItemData).</w:t>
      </w:r>
    </w:p>
    <w:sectPr w:rsidR="000B53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954065">
    <w:abstractNumId w:val="8"/>
  </w:num>
  <w:num w:numId="2" w16cid:durableId="18361383">
    <w:abstractNumId w:val="6"/>
  </w:num>
  <w:num w:numId="3" w16cid:durableId="1889417769">
    <w:abstractNumId w:val="5"/>
  </w:num>
  <w:num w:numId="4" w16cid:durableId="1238591354">
    <w:abstractNumId w:val="4"/>
  </w:num>
  <w:num w:numId="5" w16cid:durableId="507788579">
    <w:abstractNumId w:val="7"/>
  </w:num>
  <w:num w:numId="6" w16cid:durableId="1340742586">
    <w:abstractNumId w:val="3"/>
  </w:num>
  <w:num w:numId="7" w16cid:durableId="2125690646">
    <w:abstractNumId w:val="2"/>
  </w:num>
  <w:num w:numId="8" w16cid:durableId="1134366343">
    <w:abstractNumId w:val="1"/>
  </w:num>
  <w:num w:numId="9" w16cid:durableId="85361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3EE"/>
    <w:rsid w:val="001015DE"/>
    <w:rsid w:val="0015074B"/>
    <w:rsid w:val="0029639D"/>
    <w:rsid w:val="00326F90"/>
    <w:rsid w:val="004F3556"/>
    <w:rsid w:val="005A2735"/>
    <w:rsid w:val="00635F39"/>
    <w:rsid w:val="009430AA"/>
    <w:rsid w:val="00A359EF"/>
    <w:rsid w:val="00AA1D8D"/>
    <w:rsid w:val="00B074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AE0C5"/>
  <w14:defaultImageDpi w14:val="300"/>
  <w15:docId w15:val="{5EF992C0-E2B2-440E-860E-D75962DC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2763</Words>
  <Characters>13819</Characters>
  <Application>Microsoft Office Word</Application>
  <DocSecurity>0</DocSecurity>
  <Lines>115</Lines>
  <Paragraphs>33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Adir Ofir</cp:lastModifiedBy>
  <cp:revision>5</cp:revision>
  <dcterms:created xsi:type="dcterms:W3CDTF">2013-12-23T23:15:00Z</dcterms:created>
  <dcterms:modified xsi:type="dcterms:W3CDTF">2025-12-15T19:25:00Z</dcterms:modified>
  <cp:category/>
</cp:coreProperties>
</file>