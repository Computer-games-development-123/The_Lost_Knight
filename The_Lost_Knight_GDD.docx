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EC45" w14:textId="77777777" w:rsidR="0074078D" w:rsidRDefault="00AB3A60" w:rsidP="00AE1ECF">
      <w:pPr>
        <w:pStyle w:val="1"/>
        <w:bidi/>
      </w:pPr>
      <w:r>
        <w:t xml:space="preserve">The Lost Knight – </w:t>
      </w:r>
      <w:r>
        <w:t>מסמך</w:t>
      </w:r>
      <w:r>
        <w:t xml:space="preserve"> </w:t>
      </w:r>
      <w:r>
        <w:t>אפיון</w:t>
      </w:r>
      <w:r>
        <w:t xml:space="preserve"> </w:t>
      </w:r>
      <w:r>
        <w:t>משחק</w:t>
      </w:r>
      <w:r>
        <w:t xml:space="preserve"> (GDD)</w:t>
      </w:r>
    </w:p>
    <w:p w14:paraId="3A45F42D" w14:textId="77777777" w:rsidR="0074078D" w:rsidRDefault="00AB3A60" w:rsidP="00AE1ECF">
      <w:pPr>
        <w:bidi/>
      </w:pPr>
      <w:r>
        <w:t>מסמך</w:t>
      </w:r>
      <w:r>
        <w:t xml:space="preserve"> </w:t>
      </w:r>
      <w:r>
        <w:t>זה</w:t>
      </w:r>
      <w:r>
        <w:t xml:space="preserve"> </w:t>
      </w:r>
      <w:r>
        <w:t>מתאר</w:t>
      </w:r>
      <w:r>
        <w:t xml:space="preserve"> </w:t>
      </w:r>
      <w:r>
        <w:t>באופן</w:t>
      </w:r>
      <w:r>
        <w:t xml:space="preserve"> </w:t>
      </w:r>
      <w:r>
        <w:t>מסודר</w:t>
      </w:r>
      <w:r>
        <w:t xml:space="preserve"> </w:t>
      </w:r>
      <w:r>
        <w:t>וטכני</w:t>
      </w:r>
      <w:r>
        <w:t xml:space="preserve"> </w:t>
      </w:r>
      <w:r>
        <w:t>את</w:t>
      </w:r>
      <w:r>
        <w:t xml:space="preserve"> </w:t>
      </w:r>
      <w:r>
        <w:t>משחק</w:t>
      </w:r>
      <w:r>
        <w:t xml:space="preserve"> The Lost Knight, </w:t>
      </w:r>
      <w:r>
        <w:t>כולל</w:t>
      </w:r>
      <w:r>
        <w:t xml:space="preserve"> </w:t>
      </w:r>
      <w:r>
        <w:t>סיפור</w:t>
      </w:r>
      <w:r>
        <w:t xml:space="preserve">, </w:t>
      </w:r>
      <w:r>
        <w:t>מהלך</w:t>
      </w:r>
      <w:r>
        <w:t xml:space="preserve"> </w:t>
      </w:r>
      <w:r>
        <w:t>משחק</w:t>
      </w:r>
      <w:r>
        <w:t xml:space="preserve">, </w:t>
      </w:r>
      <w:r>
        <w:t>סצנות</w:t>
      </w:r>
      <w:r>
        <w:t xml:space="preserve">, </w:t>
      </w:r>
      <w:r>
        <w:t>שחקן</w:t>
      </w:r>
      <w:r>
        <w:t xml:space="preserve">, </w:t>
      </w:r>
      <w:r>
        <w:t>אויבים</w:t>
      </w:r>
      <w:r>
        <w:t xml:space="preserve"> </w:t>
      </w:r>
      <w:r>
        <w:t>ובוסים</w:t>
      </w:r>
      <w:r>
        <w:t xml:space="preserve">, </w:t>
      </w:r>
      <w:r>
        <w:t>חנות</w:t>
      </w:r>
      <w:r>
        <w:t xml:space="preserve"> </w:t>
      </w:r>
      <w:r>
        <w:t>יוג</w:t>
      </w:r>
      <w:r>
        <w:t>'</w:t>
      </w:r>
      <w:r>
        <w:t>י</w:t>
      </w:r>
      <w:r>
        <w:t xml:space="preserve">, </w:t>
      </w:r>
      <w:r>
        <w:t>מערכות</w:t>
      </w:r>
      <w:r>
        <w:t xml:space="preserve"> </w:t>
      </w:r>
      <w:r>
        <w:t>המשחק</w:t>
      </w:r>
      <w:r>
        <w:t xml:space="preserve"> </w:t>
      </w:r>
      <w:r>
        <w:t>והמלצות</w:t>
      </w:r>
      <w:r>
        <w:t xml:space="preserve"> </w:t>
      </w:r>
      <w:r>
        <w:t>טכניות</w:t>
      </w:r>
      <w:r>
        <w:t xml:space="preserve"> </w:t>
      </w:r>
      <w:r>
        <w:t>לקוד</w:t>
      </w:r>
      <w:r>
        <w:t xml:space="preserve">. </w:t>
      </w:r>
      <w:r>
        <w:t>המסמך</w:t>
      </w:r>
      <w:r>
        <w:t xml:space="preserve"> </w:t>
      </w:r>
      <w:r>
        <w:t>נועד</w:t>
      </w:r>
      <w:r>
        <w:t xml:space="preserve"> </w:t>
      </w:r>
      <w:r>
        <w:t>לשמש</w:t>
      </w:r>
      <w:r>
        <w:t xml:space="preserve"> </w:t>
      </w:r>
      <w:r>
        <w:t>בסיס</w:t>
      </w:r>
      <w:r>
        <w:t xml:space="preserve"> </w:t>
      </w:r>
      <w:r>
        <w:t>לפיתוח</w:t>
      </w:r>
      <w:r>
        <w:t xml:space="preserve"> </w:t>
      </w:r>
      <w:r>
        <w:t>הפרויקט</w:t>
      </w:r>
      <w:r>
        <w:t xml:space="preserve"> </w:t>
      </w:r>
      <w:r>
        <w:t>ב</w:t>
      </w:r>
      <w:r>
        <w:t>-Unity.</w:t>
      </w:r>
    </w:p>
    <w:p w14:paraId="28B52569" w14:textId="77777777" w:rsidR="0074078D" w:rsidRDefault="00AB3A60" w:rsidP="00AE1ECF">
      <w:pPr>
        <w:pStyle w:val="21"/>
        <w:bidi/>
      </w:pPr>
      <w:r>
        <w:t xml:space="preserve">1. </w:t>
      </w:r>
      <w:r>
        <w:t>תיאור</w:t>
      </w:r>
      <w:r>
        <w:t xml:space="preserve"> </w:t>
      </w:r>
      <w:r>
        <w:t>כללי</w:t>
      </w:r>
      <w:r>
        <w:t xml:space="preserve"> </w:t>
      </w:r>
      <w:r>
        <w:t>של</w:t>
      </w:r>
      <w:r>
        <w:t xml:space="preserve"> </w:t>
      </w:r>
      <w:r>
        <w:t>המשחק</w:t>
      </w:r>
    </w:p>
    <w:p w14:paraId="4868F66D" w14:textId="77777777" w:rsidR="0074078D" w:rsidRDefault="00AB3A60" w:rsidP="00AE1ECF">
      <w:pPr>
        <w:bidi/>
      </w:pPr>
      <w:r>
        <w:t>שם</w:t>
      </w:r>
      <w:r>
        <w:t xml:space="preserve"> </w:t>
      </w:r>
      <w:r>
        <w:t>המשחק</w:t>
      </w:r>
      <w:r>
        <w:t>: The Lost Knight</w:t>
      </w:r>
    </w:p>
    <w:p w14:paraId="7DC27FCC" w14:textId="77EF2C4F" w:rsidR="0074078D" w:rsidRDefault="00AB3A60" w:rsidP="00D15240">
      <w:pPr>
        <w:bidi/>
        <w:rPr>
          <w:rFonts w:hint="cs"/>
          <w:rtl/>
          <w:lang w:bidi="he-IL"/>
        </w:rPr>
      </w:pPr>
      <w:r>
        <w:t>תיאור</w:t>
      </w:r>
      <w:r>
        <w:t xml:space="preserve"> </w:t>
      </w:r>
      <w:r>
        <w:t>קצר</w:t>
      </w:r>
      <w:r>
        <w:t xml:space="preserve">: </w:t>
      </w:r>
      <w:r>
        <w:t>השחקן</w:t>
      </w:r>
      <w:r>
        <w:t xml:space="preserve"> </w:t>
      </w:r>
      <w:r>
        <w:t>נכנס</w:t>
      </w:r>
      <w:r>
        <w:t xml:space="preserve"> </w:t>
      </w:r>
      <w:r>
        <w:t>להרפתקה</w:t>
      </w:r>
      <w:r>
        <w:t xml:space="preserve"> </w:t>
      </w:r>
      <w:r>
        <w:t>בתור</w:t>
      </w:r>
      <w:r>
        <w:t xml:space="preserve"> </w:t>
      </w:r>
      <w:r>
        <w:t>לוחם</w:t>
      </w:r>
      <w:r>
        <w:t xml:space="preserve"> </w:t>
      </w:r>
      <w:r>
        <w:t>אבוד</w:t>
      </w:r>
      <w:r>
        <w:t xml:space="preserve"> </w:t>
      </w:r>
      <w:r>
        <w:t>ללא</w:t>
      </w:r>
      <w:r>
        <w:t xml:space="preserve"> </w:t>
      </w:r>
      <w:r>
        <w:t>שם</w:t>
      </w:r>
      <w:r>
        <w:t xml:space="preserve">, </w:t>
      </w:r>
      <w:r>
        <w:t>שכלוא</w:t>
      </w:r>
      <w:r>
        <w:t xml:space="preserve"> </w:t>
      </w:r>
      <w:r>
        <w:t>ביער</w:t>
      </w:r>
      <w:r>
        <w:t xml:space="preserve"> </w:t>
      </w:r>
      <w:r>
        <w:t>הנשלט</w:t>
      </w:r>
      <w:r>
        <w:t xml:space="preserve"> </w:t>
      </w:r>
      <w:r>
        <w:t>בידי</w:t>
      </w:r>
      <w:r>
        <w:t xml:space="preserve"> Ditor, Undead King. </w:t>
      </w:r>
      <w:r>
        <w:t>לעזרתו</w:t>
      </w:r>
      <w:r>
        <w:t xml:space="preserve"> </w:t>
      </w:r>
      <w:r>
        <w:t>של</w:t>
      </w:r>
      <w:r>
        <w:t xml:space="preserve"> </w:t>
      </w:r>
      <w:r>
        <w:t>המלך</w:t>
      </w:r>
      <w:r>
        <w:t xml:space="preserve"> </w:t>
      </w:r>
      <w:r>
        <w:t>עומדים</w:t>
      </w:r>
      <w:r>
        <w:t xml:space="preserve">: Philip, Lord of Dread, Fika and Mona, Queens of Malice, </w:t>
      </w:r>
      <w:r>
        <w:t>ו</w:t>
      </w:r>
      <w:r>
        <w:t xml:space="preserve">-George, Prince of Darkness. </w:t>
      </w:r>
      <w:r>
        <w:t>מטרת</w:t>
      </w:r>
      <w:r>
        <w:t xml:space="preserve"> </w:t>
      </w:r>
      <w:r>
        <w:t>השחקן</w:t>
      </w:r>
      <w:r>
        <w:t xml:space="preserve"> </w:t>
      </w:r>
      <w:r>
        <w:t>היא</w:t>
      </w:r>
      <w:r>
        <w:t xml:space="preserve"> </w:t>
      </w:r>
      <w:r>
        <w:t>להביס</w:t>
      </w:r>
      <w:r>
        <w:t xml:space="preserve"> </w:t>
      </w:r>
      <w:r>
        <w:t>את</w:t>
      </w:r>
      <w:r>
        <w:t xml:space="preserve"> </w:t>
      </w:r>
      <w:proofErr w:type="spellStart"/>
      <w:r>
        <w:t>המלך</w:t>
      </w:r>
      <w:proofErr w:type="spellEnd"/>
      <w:r>
        <w:t xml:space="preserve"> </w:t>
      </w:r>
      <w:proofErr w:type="spellStart"/>
      <w:r>
        <w:t>ואת</w:t>
      </w:r>
      <w:proofErr w:type="spellEnd"/>
      <w:r>
        <w:t xml:space="preserve"> </w:t>
      </w:r>
      <w:proofErr w:type="spellStart"/>
      <w:r>
        <w:t>שלושת</w:t>
      </w:r>
      <w:proofErr w:type="spellEnd"/>
      <w:r>
        <w:t xml:space="preserve"> </w:t>
      </w:r>
      <w:proofErr w:type="spellStart"/>
      <w:r>
        <w:t>עוזריו</w:t>
      </w:r>
      <w:proofErr w:type="spellEnd"/>
    </w:p>
    <w:p w14:paraId="29ADAAE6" w14:textId="77777777" w:rsidR="0074078D" w:rsidRDefault="00AB3A60" w:rsidP="00AE1ECF">
      <w:pPr>
        <w:bidi/>
      </w:pPr>
      <w:r>
        <w:t>פלטפורמה</w:t>
      </w:r>
      <w:r>
        <w:t xml:space="preserve">: </w:t>
      </w:r>
      <w:r>
        <w:t>מחשב</w:t>
      </w:r>
      <w:r>
        <w:t xml:space="preserve"> </w:t>
      </w:r>
      <w:r>
        <w:t>אישי</w:t>
      </w:r>
      <w:r>
        <w:t xml:space="preserve"> (PC)</w:t>
      </w:r>
      <w:r>
        <w:br/>
      </w:r>
      <w:r>
        <w:t>סוג</w:t>
      </w:r>
      <w:r>
        <w:t xml:space="preserve"> </w:t>
      </w:r>
      <w:r>
        <w:t>המשחק</w:t>
      </w:r>
      <w:r>
        <w:t xml:space="preserve">: </w:t>
      </w:r>
      <w:r>
        <w:t>משחק</w:t>
      </w:r>
      <w:r>
        <w:t xml:space="preserve"> </w:t>
      </w:r>
      <w:r>
        <w:t>פלטפורמה</w:t>
      </w:r>
      <w:r>
        <w:t>/</w:t>
      </w:r>
      <w:r>
        <w:t>הישרדות</w:t>
      </w:r>
      <w:r>
        <w:t xml:space="preserve"> 2D </w:t>
      </w:r>
      <w:r>
        <w:t>עם</w:t>
      </w:r>
      <w:r>
        <w:t xml:space="preserve"> </w:t>
      </w:r>
      <w:r>
        <w:t>דגש</w:t>
      </w:r>
      <w:r>
        <w:t xml:space="preserve"> </w:t>
      </w:r>
      <w:r>
        <w:t>על</w:t>
      </w:r>
      <w:r>
        <w:t xml:space="preserve"> </w:t>
      </w:r>
      <w:r>
        <w:t>סיפור</w:t>
      </w:r>
      <w:r>
        <w:t xml:space="preserve">, </w:t>
      </w:r>
      <w:r>
        <w:t>אווירה</w:t>
      </w:r>
      <w:r>
        <w:t xml:space="preserve"> </w:t>
      </w:r>
      <w:r>
        <w:t>ותחושת</w:t>
      </w:r>
      <w:r>
        <w:t xml:space="preserve"> </w:t>
      </w:r>
      <w:r>
        <w:t>התקדמות</w:t>
      </w:r>
      <w:r>
        <w:t>.</w:t>
      </w:r>
    </w:p>
    <w:p w14:paraId="068201B7" w14:textId="77777777" w:rsidR="0074078D" w:rsidRDefault="00AB3A60" w:rsidP="00AE1ECF">
      <w:pPr>
        <w:pStyle w:val="21"/>
        <w:bidi/>
      </w:pPr>
      <w:r>
        <w:t xml:space="preserve">2. </w:t>
      </w:r>
      <w:r>
        <w:t>מהלך</w:t>
      </w:r>
      <w:r>
        <w:t xml:space="preserve"> </w:t>
      </w:r>
      <w:r>
        <w:t>משחק</w:t>
      </w:r>
      <w:r>
        <w:t xml:space="preserve"> </w:t>
      </w:r>
      <w:r>
        <w:t>כללי</w:t>
      </w:r>
      <w:r>
        <w:t xml:space="preserve"> </w:t>
      </w:r>
      <w:r>
        <w:t>ולולאת</w:t>
      </w:r>
      <w:r>
        <w:t xml:space="preserve"> </w:t>
      </w:r>
      <w:r>
        <w:t>משחק</w:t>
      </w:r>
    </w:p>
    <w:p w14:paraId="448879E2" w14:textId="77777777" w:rsidR="0074078D" w:rsidRDefault="00AB3A60" w:rsidP="00AE1ECF">
      <w:pPr>
        <w:bidi/>
      </w:pPr>
      <w:r>
        <w:t>המשחק</w:t>
      </w:r>
      <w:r>
        <w:t xml:space="preserve"> </w:t>
      </w:r>
      <w:r>
        <w:t>מחולק</w:t>
      </w:r>
      <w:r>
        <w:t xml:space="preserve"> </w:t>
      </w:r>
      <w:r>
        <w:t>לשלושה</w:t>
      </w:r>
      <w:r>
        <w:t xml:space="preserve"> Acts </w:t>
      </w:r>
      <w:r>
        <w:t>עיקריים</w:t>
      </w:r>
      <w:r>
        <w:t xml:space="preserve"> (Green Forest, Red Forest, Dark Forest) </w:t>
      </w:r>
      <w:r>
        <w:t>ולקרב</w:t>
      </w:r>
      <w:r>
        <w:t xml:space="preserve"> </w:t>
      </w:r>
      <w:r>
        <w:t>סופי</w:t>
      </w:r>
      <w:r>
        <w:t xml:space="preserve"> </w:t>
      </w:r>
      <w:r>
        <w:t>מול</w:t>
      </w:r>
      <w:r>
        <w:t xml:space="preserve"> Ditor. </w:t>
      </w:r>
      <w:r>
        <w:t>בין</w:t>
      </w:r>
      <w:r>
        <w:t xml:space="preserve"> </w:t>
      </w:r>
      <w:r>
        <w:t>היערות</w:t>
      </w:r>
      <w:r>
        <w:t xml:space="preserve"> </w:t>
      </w:r>
      <w:r>
        <w:t>השחקן</w:t>
      </w:r>
      <w:r>
        <w:t xml:space="preserve"> </w:t>
      </w:r>
      <w:r>
        <w:t>חוזר</w:t>
      </w:r>
      <w:r>
        <w:t xml:space="preserve"> </w:t>
      </w:r>
      <w:r>
        <w:t>ל</w:t>
      </w:r>
      <w:r>
        <w:t xml:space="preserve">-ForestHub, </w:t>
      </w:r>
      <w:r>
        <w:t>שם</w:t>
      </w:r>
      <w:r>
        <w:t xml:space="preserve"> </w:t>
      </w:r>
      <w:r>
        <w:t>פוגש</w:t>
      </w:r>
      <w:r>
        <w:t xml:space="preserve"> </w:t>
      </w:r>
      <w:r>
        <w:t>את</w:t>
      </w:r>
      <w:r>
        <w:t xml:space="preserve"> </w:t>
      </w:r>
      <w:r>
        <w:t>יוג</w:t>
      </w:r>
      <w:r>
        <w:t>'</w:t>
      </w:r>
      <w:r>
        <w:t>י</w:t>
      </w:r>
      <w:r>
        <w:t xml:space="preserve">, </w:t>
      </w:r>
      <w:r>
        <w:t>ניגש</w:t>
      </w:r>
      <w:r>
        <w:t xml:space="preserve"> </w:t>
      </w:r>
      <w:r>
        <w:t>לחנות</w:t>
      </w:r>
      <w:r>
        <w:t xml:space="preserve">, </w:t>
      </w:r>
      <w:r>
        <w:t>לצופה</w:t>
      </w:r>
      <w:r>
        <w:t xml:space="preserve"> </w:t>
      </w:r>
      <w:r>
        <w:t>בלוח</w:t>
      </w:r>
      <w:r>
        <w:t xml:space="preserve"> </w:t>
      </w:r>
      <w:r>
        <w:t>התוצאות</w:t>
      </w:r>
      <w:r>
        <w:t xml:space="preserve"> </w:t>
      </w:r>
      <w:r>
        <w:t>ונכנס</w:t>
      </w:r>
      <w:r>
        <w:t xml:space="preserve"> </w:t>
      </w:r>
      <w:r>
        <w:t>לפורטלים</w:t>
      </w:r>
      <w:r>
        <w:t xml:space="preserve"> </w:t>
      </w:r>
      <w:r>
        <w:t>ליערות</w:t>
      </w:r>
      <w:r>
        <w:t xml:space="preserve"> </w:t>
      </w:r>
      <w:r>
        <w:t>הבאים</w:t>
      </w:r>
      <w:r>
        <w:t>.</w:t>
      </w:r>
    </w:p>
    <w:p w14:paraId="42B8B9FA" w14:textId="77777777" w:rsidR="0074078D" w:rsidRDefault="00AB3A60" w:rsidP="00AE1ECF">
      <w:pPr>
        <w:bidi/>
      </w:pPr>
      <w:r>
        <w:t>לולאת</w:t>
      </w:r>
      <w:r>
        <w:t xml:space="preserve"> </w:t>
      </w:r>
      <w:r>
        <w:t>המשחק</w:t>
      </w:r>
      <w:r>
        <w:t>:</w:t>
      </w:r>
      <w:r>
        <w:br/>
        <w:t xml:space="preserve">1. </w:t>
      </w:r>
      <w:r>
        <w:t>השחקן</w:t>
      </w:r>
      <w:r>
        <w:t xml:space="preserve"> </w:t>
      </w:r>
      <w:r>
        <w:t>מתחיל</w:t>
      </w:r>
      <w:r>
        <w:t xml:space="preserve"> </w:t>
      </w:r>
      <w:r>
        <w:t>ב</w:t>
      </w:r>
      <w:r>
        <w:t xml:space="preserve">-ForestHub, </w:t>
      </w:r>
      <w:r>
        <w:t>מקבל</w:t>
      </w:r>
      <w:r>
        <w:t xml:space="preserve"> </w:t>
      </w:r>
      <w:r>
        <w:t>הסבר</w:t>
      </w:r>
      <w:r>
        <w:t xml:space="preserve"> </w:t>
      </w:r>
      <w:r>
        <w:t>בסיסי</w:t>
      </w:r>
      <w:r>
        <w:t xml:space="preserve"> </w:t>
      </w:r>
      <w:r>
        <w:t>ודיאלוג</w:t>
      </w:r>
      <w:r>
        <w:t xml:space="preserve"> </w:t>
      </w:r>
      <w:r>
        <w:t>פתיחה</w:t>
      </w:r>
      <w:r>
        <w:t xml:space="preserve"> </w:t>
      </w:r>
      <w:r>
        <w:t>עם</w:t>
      </w:r>
      <w:r>
        <w:t xml:space="preserve"> </w:t>
      </w:r>
      <w:r>
        <w:t>יוג</w:t>
      </w:r>
      <w:r>
        <w:t>'</w:t>
      </w:r>
      <w:r>
        <w:t>י</w:t>
      </w:r>
      <w:r>
        <w:t>.</w:t>
      </w:r>
      <w:r>
        <w:br/>
        <w:t xml:space="preserve">2. </w:t>
      </w:r>
      <w:r>
        <w:t>נכנס</w:t>
      </w:r>
      <w:r>
        <w:t xml:space="preserve"> </w:t>
      </w:r>
      <w:r>
        <w:t>ליער</w:t>
      </w:r>
      <w:r>
        <w:t xml:space="preserve"> (Green/Red/Dark) </w:t>
      </w:r>
      <w:r>
        <w:t>דרך</w:t>
      </w:r>
      <w:r>
        <w:t xml:space="preserve"> </w:t>
      </w:r>
      <w:r>
        <w:t>פורטל</w:t>
      </w:r>
      <w:r>
        <w:t>.</w:t>
      </w:r>
      <w:r>
        <w:br/>
        <w:t xml:space="preserve">3. </w:t>
      </w:r>
      <w:r>
        <w:t>נלחם</w:t>
      </w:r>
      <w:r>
        <w:t xml:space="preserve"> </w:t>
      </w:r>
      <w:r>
        <w:t>בגלי</w:t>
      </w:r>
      <w:r>
        <w:t xml:space="preserve"> </w:t>
      </w:r>
      <w:r>
        <w:t>אויבים</w:t>
      </w:r>
      <w:r>
        <w:t xml:space="preserve"> (Waves).</w:t>
      </w:r>
      <w:r>
        <w:br/>
        <w:t xml:space="preserve">4. </w:t>
      </w:r>
      <w:r>
        <w:t>נלחם</w:t>
      </w:r>
      <w:r>
        <w:t xml:space="preserve"> </w:t>
      </w:r>
      <w:r>
        <w:t>בבוס</w:t>
      </w:r>
      <w:r>
        <w:t xml:space="preserve"> </w:t>
      </w:r>
      <w:r>
        <w:t>ה</w:t>
      </w:r>
      <w:r>
        <w:t>-Act.</w:t>
      </w:r>
      <w:r>
        <w:br/>
        <w:t xml:space="preserve">5. </w:t>
      </w:r>
      <w:r>
        <w:t>חוזר</w:t>
      </w:r>
      <w:r>
        <w:t xml:space="preserve"> </w:t>
      </w:r>
      <w:r>
        <w:t>ל</w:t>
      </w:r>
      <w:r>
        <w:t xml:space="preserve">-ForestHub / </w:t>
      </w:r>
      <w:r>
        <w:t>עובר</w:t>
      </w:r>
      <w:r>
        <w:t xml:space="preserve"> </w:t>
      </w:r>
      <w:r>
        <w:t>למפת</w:t>
      </w:r>
      <w:r>
        <w:t xml:space="preserve"> </w:t>
      </w:r>
      <w:r>
        <w:t>מעבר</w:t>
      </w:r>
      <w:r>
        <w:t xml:space="preserve"> </w:t>
      </w:r>
      <w:r>
        <w:t>ליער</w:t>
      </w:r>
      <w:r>
        <w:t xml:space="preserve"> </w:t>
      </w:r>
      <w:r>
        <w:t>הבא</w:t>
      </w:r>
      <w:r>
        <w:t>.</w:t>
      </w:r>
      <w:r>
        <w:br/>
        <w:t xml:space="preserve">6. </w:t>
      </w:r>
      <w:r>
        <w:t>לאחר</w:t>
      </w:r>
      <w:r>
        <w:t xml:space="preserve"> </w:t>
      </w:r>
      <w:r>
        <w:t>הבסת</w:t>
      </w:r>
      <w:r>
        <w:t xml:space="preserve"> </w:t>
      </w:r>
      <w:r>
        <w:t>הבוס</w:t>
      </w:r>
      <w:r>
        <w:t xml:space="preserve"> </w:t>
      </w:r>
      <w:r>
        <w:t>האחרון</w:t>
      </w:r>
      <w:r>
        <w:t xml:space="preserve"> Ditor – </w:t>
      </w:r>
      <w:r>
        <w:t>בוחר</w:t>
      </w:r>
      <w:r>
        <w:t xml:space="preserve"> </w:t>
      </w:r>
      <w:r>
        <w:t>סוף</w:t>
      </w:r>
      <w:r>
        <w:t xml:space="preserve"> (Escape / Save).</w:t>
      </w:r>
    </w:p>
    <w:p w14:paraId="43C394B8" w14:textId="77777777" w:rsidR="0074078D" w:rsidRDefault="00AB3A60" w:rsidP="00AE1ECF">
      <w:pPr>
        <w:pStyle w:val="21"/>
        <w:bidi/>
      </w:pPr>
      <w:r>
        <w:t xml:space="preserve">3. </w:t>
      </w:r>
      <w:r>
        <w:t>שלושים</w:t>
      </w:r>
      <w:r>
        <w:t xml:space="preserve"> </w:t>
      </w:r>
      <w:r>
        <w:t>השניות</w:t>
      </w:r>
      <w:r>
        <w:t xml:space="preserve"> </w:t>
      </w:r>
      <w:r>
        <w:t>הראשונות</w:t>
      </w:r>
      <w:r>
        <w:t xml:space="preserve"> </w:t>
      </w:r>
      <w:r>
        <w:t>של</w:t>
      </w:r>
      <w:r>
        <w:t xml:space="preserve"> </w:t>
      </w:r>
      <w:r>
        <w:t>המשחק</w:t>
      </w:r>
    </w:p>
    <w:p w14:paraId="412D3C12" w14:textId="77777777" w:rsidR="0074078D" w:rsidRDefault="00AB3A60" w:rsidP="00AE1ECF">
      <w:pPr>
        <w:bidi/>
      </w:pPr>
      <w:r>
        <w:t>פתיחת</w:t>
      </w:r>
      <w:r>
        <w:t xml:space="preserve"> </w:t>
      </w:r>
      <w:r>
        <w:t>המשחק</w:t>
      </w:r>
      <w:r>
        <w:t>:</w:t>
      </w:r>
      <w:r>
        <w:br/>
        <w:t xml:space="preserve">• </w:t>
      </w:r>
      <w:r>
        <w:t>המשחק</w:t>
      </w:r>
      <w:r>
        <w:t xml:space="preserve"> </w:t>
      </w:r>
      <w:r>
        <w:t>נפתח</w:t>
      </w:r>
      <w:r>
        <w:t xml:space="preserve"> </w:t>
      </w:r>
      <w:r>
        <w:t>בסצנה</w:t>
      </w:r>
      <w:r>
        <w:t xml:space="preserve"> ForestHub (</w:t>
      </w:r>
      <w:r>
        <w:t>מסך</w:t>
      </w:r>
      <w:r>
        <w:t xml:space="preserve"> </w:t>
      </w:r>
      <w:r>
        <w:t>הבית</w:t>
      </w:r>
      <w:r>
        <w:t xml:space="preserve"> </w:t>
      </w:r>
      <w:r>
        <w:t>בעולם</w:t>
      </w:r>
      <w:r>
        <w:t>).</w:t>
      </w:r>
      <w:r>
        <w:br/>
        <w:t xml:space="preserve">• </w:t>
      </w:r>
      <w:r>
        <w:t>השחקן</w:t>
      </w:r>
      <w:r>
        <w:t xml:space="preserve"> </w:t>
      </w:r>
      <w:r>
        <w:t>מתחיל</w:t>
      </w:r>
      <w:r>
        <w:t xml:space="preserve"> </w:t>
      </w:r>
      <w:r>
        <w:t>בצד</w:t>
      </w:r>
      <w:r>
        <w:t xml:space="preserve"> </w:t>
      </w:r>
      <w:r>
        <w:t>שמאל</w:t>
      </w:r>
      <w:r>
        <w:t xml:space="preserve"> </w:t>
      </w:r>
      <w:r>
        <w:t>של</w:t>
      </w:r>
      <w:r>
        <w:t xml:space="preserve"> </w:t>
      </w:r>
      <w:r>
        <w:t>המפה</w:t>
      </w:r>
      <w:r>
        <w:t>.</w:t>
      </w:r>
      <w:r>
        <w:br/>
        <w:t xml:space="preserve">• </w:t>
      </w:r>
      <w:r>
        <w:t>מופיע</w:t>
      </w:r>
      <w:r>
        <w:t xml:space="preserve"> </w:t>
      </w:r>
      <w:r>
        <w:t>פופ</w:t>
      </w:r>
      <w:r>
        <w:t>-</w:t>
      </w:r>
      <w:r>
        <w:t>אפ</w:t>
      </w:r>
      <w:r>
        <w:t xml:space="preserve"> (</w:t>
      </w:r>
      <w:r>
        <w:t>כ</w:t>
      </w:r>
      <w:r>
        <w:t xml:space="preserve">-8 </w:t>
      </w:r>
      <w:r>
        <w:t>שניות</w:t>
      </w:r>
      <w:r>
        <w:t xml:space="preserve">) </w:t>
      </w:r>
      <w:r>
        <w:t>עם</w:t>
      </w:r>
      <w:r>
        <w:t xml:space="preserve"> </w:t>
      </w:r>
      <w:r>
        <w:t>מקשי</w:t>
      </w:r>
      <w:r>
        <w:t xml:space="preserve"> </w:t>
      </w:r>
      <w:r>
        <w:t>המשחק</w:t>
      </w:r>
      <w:r>
        <w:t>:</w:t>
      </w:r>
      <w:r>
        <w:br/>
        <w:t xml:space="preserve">  - UP, DOWN, LEFT, RIGHT – </w:t>
      </w:r>
      <w:r>
        <w:t>תנועה</w:t>
      </w:r>
      <w:r>
        <w:br/>
        <w:t xml:space="preserve">  - X – </w:t>
      </w:r>
      <w:r>
        <w:t>תקיפה</w:t>
      </w:r>
      <w:r>
        <w:br/>
        <w:t xml:space="preserve">  - SPACEBAR – </w:t>
      </w:r>
      <w:r>
        <w:t>קפיצה</w:t>
      </w:r>
      <w:r>
        <w:br/>
        <w:t xml:space="preserve">  - (</w:t>
      </w:r>
      <w:r>
        <w:t>טלפורט</w:t>
      </w:r>
      <w:r>
        <w:t xml:space="preserve"> </w:t>
      </w:r>
      <w:r>
        <w:t>ו</w:t>
      </w:r>
      <w:r>
        <w:t xml:space="preserve">-Wave of Light </w:t>
      </w:r>
      <w:r>
        <w:t>נפתחים</w:t>
      </w:r>
      <w:r>
        <w:t xml:space="preserve"> </w:t>
      </w:r>
      <w:r>
        <w:t>מאוחר</w:t>
      </w:r>
      <w:r>
        <w:t xml:space="preserve"> </w:t>
      </w:r>
      <w:r>
        <w:t>יותר</w:t>
      </w:r>
      <w:r>
        <w:t xml:space="preserve"> </w:t>
      </w:r>
      <w:r>
        <w:t>דרך</w:t>
      </w:r>
      <w:r>
        <w:t xml:space="preserve"> </w:t>
      </w:r>
      <w:r>
        <w:t>שדרוגים</w:t>
      </w:r>
      <w:r>
        <w:t>)</w:t>
      </w:r>
      <w:r>
        <w:br/>
        <w:t xml:space="preserve">• </w:t>
      </w:r>
      <w:r>
        <w:t>לאחר</w:t>
      </w:r>
      <w:r>
        <w:t xml:space="preserve"> </w:t>
      </w:r>
      <w:r>
        <w:t>מכן</w:t>
      </w:r>
      <w:r>
        <w:t>: Press any key to continue.</w:t>
      </w:r>
      <w:r>
        <w:br/>
        <w:t xml:space="preserve">• </w:t>
      </w:r>
      <w:r>
        <w:t>לימין</w:t>
      </w:r>
      <w:r>
        <w:t xml:space="preserve"> </w:t>
      </w:r>
      <w:r>
        <w:t>השחקן</w:t>
      </w:r>
      <w:r>
        <w:t xml:space="preserve"> </w:t>
      </w:r>
      <w:r>
        <w:t>נמצא</w:t>
      </w:r>
      <w:r>
        <w:t xml:space="preserve"> ScoreBoard </w:t>
      </w:r>
      <w:r>
        <w:t>המציג</w:t>
      </w:r>
      <w:r>
        <w:t>: Name, Time, Ending.</w:t>
      </w:r>
      <w:r>
        <w:br/>
        <w:t xml:space="preserve">• </w:t>
      </w:r>
      <w:r>
        <w:t>במרכז</w:t>
      </w:r>
      <w:r>
        <w:t xml:space="preserve"> </w:t>
      </w:r>
      <w:r>
        <w:t>המפה</w:t>
      </w:r>
      <w:r>
        <w:t xml:space="preserve"> </w:t>
      </w:r>
      <w:r>
        <w:t>נמצאת</w:t>
      </w:r>
      <w:r>
        <w:t xml:space="preserve"> </w:t>
      </w:r>
      <w:r>
        <w:t>החנות</w:t>
      </w:r>
      <w:r>
        <w:t xml:space="preserve"> </w:t>
      </w:r>
      <w:r>
        <w:t>של</w:t>
      </w:r>
      <w:r>
        <w:t xml:space="preserve"> </w:t>
      </w:r>
      <w:r>
        <w:t>יוג</w:t>
      </w:r>
      <w:r>
        <w:t>'</w:t>
      </w:r>
      <w:r>
        <w:t>י</w:t>
      </w:r>
      <w:r>
        <w:t xml:space="preserve"> (Yoji, Store Owner) </w:t>
      </w:r>
      <w:r>
        <w:t>ודיאלוג</w:t>
      </w:r>
      <w:r>
        <w:t xml:space="preserve"> </w:t>
      </w:r>
      <w:r>
        <w:t>ראשון</w:t>
      </w:r>
      <w:r>
        <w:t>.</w:t>
      </w:r>
      <w:r>
        <w:br/>
        <w:t xml:space="preserve">• </w:t>
      </w:r>
      <w:r>
        <w:t>לאחר</w:t>
      </w:r>
      <w:r>
        <w:t xml:space="preserve"> </w:t>
      </w:r>
      <w:r>
        <w:t>הדיאלוג</w:t>
      </w:r>
      <w:r>
        <w:t xml:space="preserve"> </w:t>
      </w:r>
      <w:r>
        <w:t>מתחילית</w:t>
      </w:r>
      <w:r>
        <w:t xml:space="preserve">, </w:t>
      </w:r>
      <w:r>
        <w:t>נפתח</w:t>
      </w:r>
      <w:r>
        <w:t xml:space="preserve"> </w:t>
      </w:r>
      <w:r>
        <w:t>הפורטל</w:t>
      </w:r>
      <w:r>
        <w:t xml:space="preserve"> </w:t>
      </w:r>
      <w:r>
        <w:t>ל</w:t>
      </w:r>
      <w:r>
        <w:t>-GreenForest.</w:t>
      </w:r>
    </w:p>
    <w:p w14:paraId="7F666796" w14:textId="77777777" w:rsidR="0074078D" w:rsidRDefault="00AB3A60" w:rsidP="00AE1ECF">
      <w:pPr>
        <w:pStyle w:val="21"/>
        <w:bidi/>
      </w:pPr>
      <w:r>
        <w:lastRenderedPageBreak/>
        <w:t xml:space="preserve">4. </w:t>
      </w:r>
      <w:r>
        <w:t>מערכת</w:t>
      </w:r>
      <w:r>
        <w:t xml:space="preserve"> </w:t>
      </w:r>
      <w:r>
        <w:t>השחקן</w:t>
      </w:r>
      <w:r>
        <w:t xml:space="preserve"> (Player System)</w:t>
      </w:r>
    </w:p>
    <w:p w14:paraId="16A0D8A9" w14:textId="77777777" w:rsidR="0074078D" w:rsidRDefault="00AB3A60" w:rsidP="00AE1ECF">
      <w:pPr>
        <w:pStyle w:val="31"/>
        <w:bidi/>
      </w:pPr>
      <w:r>
        <w:t xml:space="preserve">4.1 </w:t>
      </w:r>
      <w:r>
        <w:t>נתוני</w:t>
      </w:r>
      <w:r>
        <w:t xml:space="preserve"> </w:t>
      </w:r>
      <w:r>
        <w:t>שחקן</w:t>
      </w:r>
      <w:r>
        <w:t xml:space="preserve"> </w:t>
      </w:r>
      <w:r>
        <w:t>בסיסיים</w:t>
      </w:r>
      <w:r>
        <w:t xml:space="preserve"> (Player Stats)</w:t>
      </w:r>
    </w:p>
    <w:p w14:paraId="33A485EA" w14:textId="77777777" w:rsidR="0074078D" w:rsidRDefault="00AB3A60" w:rsidP="00AE1ECF">
      <w:pPr>
        <w:bidi/>
      </w:pPr>
      <w:r>
        <w:t xml:space="preserve">• </w:t>
      </w:r>
      <w:r>
        <w:t>חיים</w:t>
      </w:r>
      <w:r>
        <w:t xml:space="preserve"> </w:t>
      </w:r>
      <w:r>
        <w:t>התחלתיים</w:t>
      </w:r>
      <w:r>
        <w:t>: 50 HP</w:t>
      </w:r>
      <w:r>
        <w:br/>
        <w:t xml:space="preserve">• </w:t>
      </w:r>
      <w:r>
        <w:t>נזק</w:t>
      </w:r>
      <w:r>
        <w:t xml:space="preserve"> </w:t>
      </w:r>
      <w:r>
        <w:t>חרב</w:t>
      </w:r>
      <w:r>
        <w:t xml:space="preserve"> </w:t>
      </w:r>
      <w:r>
        <w:t>התחלתית</w:t>
      </w:r>
      <w:r>
        <w:t>: 6 Damage</w:t>
      </w:r>
      <w:r>
        <w:br/>
        <w:t xml:space="preserve">• </w:t>
      </w:r>
      <w:r>
        <w:t>כסף</w:t>
      </w:r>
      <w:r>
        <w:t xml:space="preserve"> </w:t>
      </w:r>
      <w:r>
        <w:t>התחלתי</w:t>
      </w:r>
      <w:r>
        <w:t xml:space="preserve">: 0 </w:t>
      </w:r>
      <w:r>
        <w:t>מטבעות</w:t>
      </w:r>
      <w:r>
        <w:br/>
        <w:t xml:space="preserve">• </w:t>
      </w:r>
      <w:r>
        <w:t>קצב</w:t>
      </w:r>
      <w:r>
        <w:t xml:space="preserve"> </w:t>
      </w:r>
      <w:r>
        <w:t>תקיפה</w:t>
      </w:r>
      <w:r>
        <w:t xml:space="preserve">: </w:t>
      </w:r>
      <w:r>
        <w:t>פעם</w:t>
      </w:r>
      <w:r>
        <w:t xml:space="preserve"> </w:t>
      </w:r>
      <w:r>
        <w:t>ב</w:t>
      </w:r>
      <w:r>
        <w:t xml:space="preserve">-0.3 </w:t>
      </w:r>
      <w:r>
        <w:t>שניות</w:t>
      </w:r>
      <w:r>
        <w:br/>
        <w:t xml:space="preserve">• </w:t>
      </w:r>
      <w:r>
        <w:t>מספר</w:t>
      </w:r>
      <w:r>
        <w:t xml:space="preserve"> </w:t>
      </w:r>
      <w:r>
        <w:t>שיקויי</w:t>
      </w:r>
      <w:r>
        <w:t xml:space="preserve"> </w:t>
      </w:r>
      <w:r>
        <w:t>חיים</w:t>
      </w:r>
      <w:r>
        <w:t>: 5</w:t>
      </w:r>
      <w:r>
        <w:br/>
        <w:t xml:space="preserve">• </w:t>
      </w:r>
      <w:r>
        <w:t>כל</w:t>
      </w:r>
      <w:r>
        <w:t xml:space="preserve"> </w:t>
      </w:r>
      <w:r>
        <w:t>שיקוי</w:t>
      </w:r>
      <w:r>
        <w:t xml:space="preserve"> </w:t>
      </w:r>
      <w:r>
        <w:t>חיים</w:t>
      </w:r>
      <w:r>
        <w:t xml:space="preserve"> </w:t>
      </w:r>
      <w:r>
        <w:t>ממלא</w:t>
      </w:r>
      <w:r>
        <w:t>: 20 HP</w:t>
      </w:r>
      <w:r>
        <w:br/>
        <w:t xml:space="preserve">• MoveSpeed: </w:t>
      </w:r>
      <w:r>
        <w:t>בערך</w:t>
      </w:r>
      <w:r>
        <w:t xml:space="preserve"> 7–9 (</w:t>
      </w:r>
      <w:r>
        <w:t>ניתן</w:t>
      </w:r>
      <w:r>
        <w:t xml:space="preserve"> </w:t>
      </w:r>
      <w:r>
        <w:t>לכיוונון</w:t>
      </w:r>
      <w:r>
        <w:t xml:space="preserve"> </w:t>
      </w:r>
      <w:r>
        <w:t>לפי</w:t>
      </w:r>
      <w:r>
        <w:t xml:space="preserve"> </w:t>
      </w:r>
      <w:r>
        <w:t>תחושה</w:t>
      </w:r>
      <w:r>
        <w:t xml:space="preserve"> </w:t>
      </w:r>
      <w:r>
        <w:t>ב</w:t>
      </w:r>
      <w:r>
        <w:t>-Unity)</w:t>
      </w:r>
      <w:r>
        <w:br/>
        <w:t xml:space="preserve">• JumpForce: </w:t>
      </w:r>
      <w:r>
        <w:t>בערך</w:t>
      </w:r>
      <w:r>
        <w:t xml:space="preserve"> 16–18</w:t>
      </w:r>
      <w:r>
        <w:br/>
        <w:t xml:space="preserve">• GravityScale: </w:t>
      </w:r>
      <w:r>
        <w:t>גבוה</w:t>
      </w:r>
      <w:r>
        <w:t xml:space="preserve"> </w:t>
      </w:r>
      <w:r>
        <w:t>יחסית</w:t>
      </w:r>
      <w:r>
        <w:t xml:space="preserve"> </w:t>
      </w:r>
      <w:r>
        <w:t>על</w:t>
      </w:r>
      <w:r>
        <w:t xml:space="preserve"> </w:t>
      </w:r>
      <w:r>
        <w:t>מנת</w:t>
      </w:r>
      <w:r>
        <w:t xml:space="preserve"> </w:t>
      </w:r>
      <w:r>
        <w:t>לתת</w:t>
      </w:r>
      <w:r>
        <w:t xml:space="preserve"> </w:t>
      </w:r>
      <w:r>
        <w:t>תחושת</w:t>
      </w:r>
      <w:r>
        <w:t xml:space="preserve"> '</w:t>
      </w:r>
      <w:r>
        <w:t>משקל</w:t>
      </w:r>
      <w:r>
        <w:t xml:space="preserve">' </w:t>
      </w:r>
      <w:r>
        <w:t>לתנועה</w:t>
      </w:r>
      <w:r>
        <w:t>.</w:t>
      </w:r>
    </w:p>
    <w:p w14:paraId="49B23687" w14:textId="77777777" w:rsidR="0074078D" w:rsidRDefault="00AB3A60" w:rsidP="00AE1ECF">
      <w:pPr>
        <w:pStyle w:val="31"/>
        <w:bidi/>
      </w:pPr>
      <w:r>
        <w:t xml:space="preserve">4.2 </w:t>
      </w:r>
      <w:r>
        <w:t>תנועה</w:t>
      </w:r>
      <w:r>
        <w:t xml:space="preserve"> </w:t>
      </w:r>
      <w:r>
        <w:t>וקפיצה</w:t>
      </w:r>
    </w:p>
    <w:p w14:paraId="54E2AEAF" w14:textId="77777777" w:rsidR="0074078D" w:rsidRDefault="00AB3A60" w:rsidP="00AE1ECF">
      <w:pPr>
        <w:bidi/>
      </w:pPr>
      <w:r>
        <w:t>השחקן</w:t>
      </w:r>
      <w:r>
        <w:t xml:space="preserve"> </w:t>
      </w:r>
      <w:r>
        <w:t>יכול</w:t>
      </w:r>
      <w:r>
        <w:t xml:space="preserve"> </w:t>
      </w:r>
      <w:r>
        <w:t>לנוע</w:t>
      </w:r>
      <w:r>
        <w:t xml:space="preserve"> </w:t>
      </w:r>
      <w:r>
        <w:t>שמאלה</w:t>
      </w:r>
      <w:r>
        <w:t>/</w:t>
      </w:r>
      <w:r>
        <w:t>ימינה</w:t>
      </w:r>
      <w:r>
        <w:t xml:space="preserve">, </w:t>
      </w:r>
      <w:r>
        <w:t>לקפוץ</w:t>
      </w:r>
      <w:r>
        <w:t xml:space="preserve"> </w:t>
      </w:r>
      <w:r>
        <w:t>ולשלוט</w:t>
      </w:r>
      <w:r>
        <w:t xml:space="preserve"> </w:t>
      </w:r>
      <w:r>
        <w:t>בתנועתו</w:t>
      </w:r>
      <w:r>
        <w:t xml:space="preserve"> </w:t>
      </w:r>
      <w:r>
        <w:t>באוויר</w:t>
      </w:r>
      <w:r>
        <w:t xml:space="preserve">. </w:t>
      </w:r>
      <w:r>
        <w:t>התנועה</w:t>
      </w:r>
      <w:r>
        <w:t xml:space="preserve"> </w:t>
      </w:r>
      <w:r>
        <w:t>צריכה</w:t>
      </w:r>
      <w:r>
        <w:t xml:space="preserve"> </w:t>
      </w:r>
      <w:r>
        <w:t>להרגיש</w:t>
      </w:r>
      <w:r>
        <w:t xml:space="preserve"> </w:t>
      </w:r>
      <w:r>
        <w:t>הדוקה</w:t>
      </w:r>
      <w:r>
        <w:t xml:space="preserve"> </w:t>
      </w:r>
      <w:r>
        <w:t>ומהירה</w:t>
      </w:r>
      <w:r>
        <w:t xml:space="preserve"> </w:t>
      </w:r>
      <w:r>
        <w:t>בסגנון</w:t>
      </w:r>
      <w:r>
        <w:t xml:space="preserve"> Hollow Knight. </w:t>
      </w:r>
      <w:r>
        <w:t>אין</w:t>
      </w:r>
      <w:r>
        <w:t xml:space="preserve"> Double Jump, </w:t>
      </w:r>
      <w:r>
        <w:t>אך</w:t>
      </w:r>
      <w:r>
        <w:t xml:space="preserve"> </w:t>
      </w:r>
      <w:r>
        <w:t>יש</w:t>
      </w:r>
      <w:r>
        <w:t xml:space="preserve"> </w:t>
      </w:r>
      <w:r>
        <w:t>יכולת</w:t>
      </w:r>
      <w:r>
        <w:t xml:space="preserve"> </w:t>
      </w:r>
      <w:r>
        <w:t>טלפורט</w:t>
      </w:r>
      <w:r>
        <w:t>.</w:t>
      </w:r>
    </w:p>
    <w:p w14:paraId="17546105" w14:textId="77777777" w:rsidR="0074078D" w:rsidRDefault="00AB3A60" w:rsidP="00AE1ECF">
      <w:pPr>
        <w:pStyle w:val="31"/>
        <w:bidi/>
      </w:pPr>
      <w:r>
        <w:t xml:space="preserve">4.3 </w:t>
      </w:r>
      <w:r>
        <w:t>יכולת</w:t>
      </w:r>
      <w:r>
        <w:t xml:space="preserve"> </w:t>
      </w:r>
      <w:r>
        <w:t>טלפורט</w:t>
      </w:r>
      <w:r>
        <w:t xml:space="preserve"> (Mini-Teleport)</w:t>
      </w:r>
    </w:p>
    <w:p w14:paraId="1B1AB072" w14:textId="77777777" w:rsidR="0074078D" w:rsidRDefault="00AB3A60" w:rsidP="00AE1ECF">
      <w:pPr>
        <w:bidi/>
      </w:pPr>
      <w:r>
        <w:t xml:space="preserve">• </w:t>
      </w:r>
      <w:r>
        <w:t>נפתחת</w:t>
      </w:r>
      <w:r>
        <w:t xml:space="preserve"> </w:t>
      </w:r>
      <w:r>
        <w:t>לאחר</w:t>
      </w:r>
      <w:r>
        <w:t xml:space="preserve"> </w:t>
      </w:r>
      <w:r>
        <w:t>רכישת</w:t>
      </w:r>
      <w:r>
        <w:t xml:space="preserve"> Flash Helmet.</w:t>
      </w:r>
      <w:r>
        <w:br/>
        <w:t xml:space="preserve">• </w:t>
      </w:r>
      <w:r>
        <w:t>הפעלה</w:t>
      </w:r>
      <w:r>
        <w:t xml:space="preserve">: </w:t>
      </w:r>
      <w:r>
        <w:t>לחיצה</w:t>
      </w:r>
      <w:r>
        <w:t xml:space="preserve"> </w:t>
      </w:r>
      <w:r>
        <w:t>על</w:t>
      </w:r>
      <w:r>
        <w:t xml:space="preserve"> LEFT ALT.</w:t>
      </w:r>
      <w:r>
        <w:br/>
        <w:t xml:space="preserve">• </w:t>
      </w:r>
      <w:r>
        <w:t>כיוון</w:t>
      </w:r>
      <w:r>
        <w:t xml:space="preserve">: </w:t>
      </w:r>
      <w:r>
        <w:t>טלפורט</w:t>
      </w:r>
      <w:r>
        <w:t xml:space="preserve"> </w:t>
      </w:r>
      <w:r>
        <w:t>לכיוון</w:t>
      </w:r>
      <w:r>
        <w:t xml:space="preserve"> </w:t>
      </w:r>
      <w:r>
        <w:t>ה</w:t>
      </w:r>
      <w:r>
        <w:t>-Input (</w:t>
      </w:r>
      <w:r>
        <w:t>ימינה</w:t>
      </w:r>
      <w:r>
        <w:t>/</w:t>
      </w:r>
      <w:r>
        <w:t>שמאלה</w:t>
      </w:r>
      <w:r>
        <w:t>).</w:t>
      </w:r>
      <w:r>
        <w:br/>
        <w:t xml:space="preserve">• </w:t>
      </w:r>
      <w:r>
        <w:t>מרחק</w:t>
      </w:r>
      <w:r>
        <w:t xml:space="preserve">: </w:t>
      </w:r>
      <w:r>
        <w:t>כ</w:t>
      </w:r>
      <w:r>
        <w:t xml:space="preserve">-4–5 </w:t>
      </w:r>
      <w:r>
        <w:t>יחידות</w:t>
      </w:r>
      <w:r>
        <w:t>.</w:t>
      </w:r>
      <w:r>
        <w:br/>
        <w:t xml:space="preserve">• Cooldown: 1.0–1.5 </w:t>
      </w:r>
      <w:r>
        <w:t>שניות</w:t>
      </w:r>
      <w:r>
        <w:t>.</w:t>
      </w:r>
      <w:r>
        <w:br/>
        <w:t xml:space="preserve">• </w:t>
      </w:r>
      <w:r>
        <w:t>בזמן</w:t>
      </w:r>
      <w:r>
        <w:t xml:space="preserve"> </w:t>
      </w:r>
      <w:r>
        <w:t>הטלפורט</w:t>
      </w:r>
      <w:r>
        <w:t xml:space="preserve"> </w:t>
      </w:r>
      <w:r>
        <w:t>השחקן</w:t>
      </w:r>
      <w:r>
        <w:t xml:space="preserve"> </w:t>
      </w:r>
      <w:r>
        <w:t>בלתי</w:t>
      </w:r>
      <w:r>
        <w:t xml:space="preserve"> </w:t>
      </w:r>
      <w:r>
        <w:t>פגיע</w:t>
      </w:r>
      <w:r>
        <w:t xml:space="preserve"> (I-Frames).</w:t>
      </w:r>
      <w:r>
        <w:br/>
        <w:t xml:space="preserve">• </w:t>
      </w:r>
      <w:r>
        <w:t>מגבלה</w:t>
      </w:r>
      <w:r>
        <w:t xml:space="preserve">: </w:t>
      </w:r>
      <w:r>
        <w:t>לא</w:t>
      </w:r>
      <w:r>
        <w:t xml:space="preserve"> </w:t>
      </w:r>
      <w:r>
        <w:t>יכול</w:t>
      </w:r>
      <w:r>
        <w:t xml:space="preserve"> </w:t>
      </w:r>
      <w:r>
        <w:t>לטלפורט</w:t>
      </w:r>
      <w:r>
        <w:t xml:space="preserve"> </w:t>
      </w:r>
      <w:r>
        <w:t>דרך</w:t>
      </w:r>
      <w:r>
        <w:t xml:space="preserve"> </w:t>
      </w:r>
      <w:r>
        <w:t>קירות</w:t>
      </w:r>
      <w:r>
        <w:t>/</w:t>
      </w:r>
      <w:r>
        <w:t>אובייקטים</w:t>
      </w:r>
      <w:r>
        <w:t xml:space="preserve"> </w:t>
      </w:r>
      <w:r>
        <w:t>מסוימים</w:t>
      </w:r>
      <w:r>
        <w:t xml:space="preserve"> (Layer </w:t>
      </w:r>
      <w:r>
        <w:t>מיוחד</w:t>
      </w:r>
      <w:r>
        <w:t xml:space="preserve"> </w:t>
      </w:r>
      <w:r>
        <w:t>לעצירה</w:t>
      </w:r>
      <w:r>
        <w:t>).</w:t>
      </w:r>
    </w:p>
    <w:p w14:paraId="69EFBEA8" w14:textId="77777777" w:rsidR="0074078D" w:rsidRDefault="00AB3A60" w:rsidP="00AE1ECF">
      <w:pPr>
        <w:pStyle w:val="31"/>
        <w:bidi/>
      </w:pPr>
      <w:r>
        <w:t>4.4 Wave of Light (</w:t>
      </w:r>
      <w:r>
        <w:t>יכולת</w:t>
      </w:r>
      <w:r>
        <w:t xml:space="preserve"> </w:t>
      </w:r>
      <w:r>
        <w:t>מיוחדת</w:t>
      </w:r>
      <w:r>
        <w:t xml:space="preserve"> </w:t>
      </w:r>
      <w:r>
        <w:t>עם</w:t>
      </w:r>
      <w:r>
        <w:t xml:space="preserve"> </w:t>
      </w:r>
      <w:r>
        <w:t>החרב</w:t>
      </w:r>
      <w:r>
        <w:t xml:space="preserve"> </w:t>
      </w:r>
      <w:r>
        <w:t>המיוחדת</w:t>
      </w:r>
      <w:r>
        <w:t>)</w:t>
      </w:r>
    </w:p>
    <w:p w14:paraId="2D722A8B" w14:textId="77777777" w:rsidR="0074078D" w:rsidRDefault="00AB3A60" w:rsidP="00AE1ECF">
      <w:pPr>
        <w:bidi/>
      </w:pPr>
      <w:r>
        <w:t xml:space="preserve">• </w:t>
      </w:r>
      <w:r>
        <w:t>נפתחת</w:t>
      </w:r>
      <w:r>
        <w:t xml:space="preserve"> </w:t>
      </w:r>
      <w:r>
        <w:t>לאחר</w:t>
      </w:r>
      <w:r>
        <w:t xml:space="preserve"> </w:t>
      </w:r>
      <w:r>
        <w:t>קניית</w:t>
      </w:r>
      <w:r>
        <w:t xml:space="preserve"> Sword of Light.</w:t>
      </w:r>
      <w:r>
        <w:br/>
        <w:t xml:space="preserve">• </w:t>
      </w:r>
      <w:r>
        <w:t>מקש</w:t>
      </w:r>
      <w:r>
        <w:t xml:space="preserve"> </w:t>
      </w:r>
      <w:r>
        <w:t>הפעלה</w:t>
      </w:r>
      <w:r>
        <w:t>: C.</w:t>
      </w:r>
      <w:r>
        <w:br/>
        <w:t xml:space="preserve">• </w:t>
      </w:r>
      <w:r>
        <w:t>אפקט</w:t>
      </w:r>
      <w:r>
        <w:t xml:space="preserve">: </w:t>
      </w:r>
      <w:r>
        <w:t>גל</w:t>
      </w:r>
      <w:r>
        <w:t xml:space="preserve"> </w:t>
      </w:r>
      <w:r>
        <w:t>אור</w:t>
      </w:r>
      <w:r>
        <w:t xml:space="preserve"> </w:t>
      </w:r>
      <w:r>
        <w:t>קדימה</w:t>
      </w:r>
      <w:r>
        <w:t xml:space="preserve"> (Projectile / Raycast) </w:t>
      </w:r>
      <w:r>
        <w:t>הלוקח</w:t>
      </w:r>
      <w:r>
        <w:t xml:space="preserve"> </w:t>
      </w:r>
      <w:r>
        <w:t>חלק</w:t>
      </w:r>
      <w:r>
        <w:t xml:space="preserve"> </w:t>
      </w:r>
      <w:r>
        <w:t>גדול</w:t>
      </w:r>
      <w:r>
        <w:t xml:space="preserve"> </w:t>
      </w:r>
      <w:r>
        <w:t>מהמסך</w:t>
      </w:r>
      <w:r>
        <w:t>.</w:t>
      </w:r>
      <w:r>
        <w:br/>
        <w:t xml:space="preserve">• Damage: 50 </w:t>
      </w:r>
      <w:r>
        <w:t>נזק</w:t>
      </w:r>
      <w:r>
        <w:t xml:space="preserve"> </w:t>
      </w:r>
      <w:r>
        <w:t>לכל</w:t>
      </w:r>
      <w:r>
        <w:t xml:space="preserve"> </w:t>
      </w:r>
      <w:r>
        <w:t>אויב</w:t>
      </w:r>
      <w:r>
        <w:t>/</w:t>
      </w:r>
      <w:r>
        <w:t>בוס</w:t>
      </w:r>
      <w:r>
        <w:t xml:space="preserve"> </w:t>
      </w:r>
      <w:r>
        <w:t>במסלול</w:t>
      </w:r>
      <w:r>
        <w:t>.</w:t>
      </w:r>
      <w:r>
        <w:br/>
        <w:t xml:space="preserve">• Cooldown: 10 </w:t>
      </w:r>
      <w:r>
        <w:t>שניות</w:t>
      </w:r>
      <w:r>
        <w:t>.</w:t>
      </w:r>
      <w:r>
        <w:br/>
        <w:t xml:space="preserve">• </w:t>
      </w:r>
      <w:r>
        <w:t>משמש</w:t>
      </w:r>
      <w:r>
        <w:t xml:space="preserve"> </w:t>
      </w:r>
      <w:r>
        <w:t>ככלי</w:t>
      </w:r>
      <w:r>
        <w:t xml:space="preserve"> </w:t>
      </w:r>
      <w:r>
        <w:t>חזק</w:t>
      </w:r>
      <w:r>
        <w:t xml:space="preserve"> </w:t>
      </w:r>
      <w:r>
        <w:t>לניקוי</w:t>
      </w:r>
      <w:r>
        <w:t xml:space="preserve"> </w:t>
      </w:r>
      <w:r>
        <w:t>גלים</w:t>
      </w:r>
      <w:r>
        <w:t xml:space="preserve"> </w:t>
      </w:r>
      <w:r>
        <w:t>או</w:t>
      </w:r>
      <w:r>
        <w:t xml:space="preserve"> </w:t>
      </w:r>
      <w:r>
        <w:t>לפגיעה</w:t>
      </w:r>
      <w:r>
        <w:t xml:space="preserve"> </w:t>
      </w:r>
      <w:r>
        <w:t>בבוסים</w:t>
      </w:r>
      <w:r>
        <w:t>.</w:t>
      </w:r>
      <w:r>
        <w:br/>
        <w:t xml:space="preserve">• </w:t>
      </w:r>
      <w:r>
        <w:t>ניתן</w:t>
      </w:r>
      <w:r>
        <w:t xml:space="preserve"> </w:t>
      </w:r>
      <w:r>
        <w:t>בעתיד</w:t>
      </w:r>
      <w:r>
        <w:t xml:space="preserve"> </w:t>
      </w:r>
      <w:r>
        <w:t>להחליט</w:t>
      </w:r>
      <w:r>
        <w:t xml:space="preserve"> </w:t>
      </w:r>
      <w:r>
        <w:t>אם</w:t>
      </w:r>
      <w:r>
        <w:t xml:space="preserve"> </w:t>
      </w:r>
      <w:r>
        <w:t>הגל</w:t>
      </w:r>
      <w:r>
        <w:t xml:space="preserve"> </w:t>
      </w:r>
      <w:r>
        <w:t>נותן</w:t>
      </w:r>
      <w:r>
        <w:t xml:space="preserve"> </w:t>
      </w:r>
      <w:r>
        <w:t>גם</w:t>
      </w:r>
      <w:r>
        <w:t xml:space="preserve"> Knockback </w:t>
      </w:r>
      <w:r>
        <w:t>לאויבים</w:t>
      </w:r>
      <w:r>
        <w:t>.</w:t>
      </w:r>
    </w:p>
    <w:p w14:paraId="0FD6E579" w14:textId="77777777" w:rsidR="0074078D" w:rsidRDefault="00AB3A60" w:rsidP="00AE1ECF">
      <w:pPr>
        <w:pStyle w:val="31"/>
        <w:bidi/>
      </w:pPr>
      <w:r>
        <w:t xml:space="preserve">4.5 </w:t>
      </w:r>
      <w:r>
        <w:t>אינבולנרביליות</w:t>
      </w:r>
      <w:r>
        <w:t xml:space="preserve"> (I-Frames) </w:t>
      </w:r>
      <w:r>
        <w:t>ו</w:t>
      </w:r>
      <w:r>
        <w:t>-Knockback</w:t>
      </w:r>
    </w:p>
    <w:p w14:paraId="422E17AB" w14:textId="77777777" w:rsidR="0074078D" w:rsidRDefault="00AB3A60" w:rsidP="00AE1ECF">
      <w:pPr>
        <w:bidi/>
      </w:pPr>
      <w:r>
        <w:t>כאשר</w:t>
      </w:r>
      <w:r>
        <w:t xml:space="preserve"> </w:t>
      </w:r>
      <w:r>
        <w:t>השחקן</w:t>
      </w:r>
      <w:r>
        <w:t xml:space="preserve"> </w:t>
      </w:r>
      <w:r>
        <w:t>נפגע</w:t>
      </w:r>
      <w:r>
        <w:t>:</w:t>
      </w:r>
      <w:r>
        <w:br/>
        <w:t xml:space="preserve">• HP </w:t>
      </w:r>
      <w:r>
        <w:t>יורד</w:t>
      </w:r>
      <w:r>
        <w:t xml:space="preserve"> </w:t>
      </w:r>
      <w:r>
        <w:t>בהתאם</w:t>
      </w:r>
      <w:r>
        <w:t xml:space="preserve"> </w:t>
      </w:r>
      <w:r>
        <w:t>לנזק</w:t>
      </w:r>
      <w:r>
        <w:t>.</w:t>
      </w:r>
      <w:r>
        <w:br/>
        <w:t xml:space="preserve">• </w:t>
      </w:r>
      <w:r>
        <w:t>השחקן</w:t>
      </w:r>
      <w:r>
        <w:t xml:space="preserve"> </w:t>
      </w:r>
      <w:r>
        <w:t>נדחף</w:t>
      </w:r>
      <w:r>
        <w:t xml:space="preserve"> </w:t>
      </w:r>
      <w:r>
        <w:t>מעט</w:t>
      </w:r>
      <w:r>
        <w:t xml:space="preserve"> </w:t>
      </w:r>
      <w:r>
        <w:t>אחורה</w:t>
      </w:r>
      <w:r>
        <w:t xml:space="preserve"> (Knockback):</w:t>
      </w:r>
      <w:r>
        <w:br/>
        <w:t xml:space="preserve">  Vector2 knockDir = (player.position - enemy.position).normalized;</w:t>
      </w:r>
      <w:r>
        <w:br/>
        <w:t xml:space="preserve">  Velocity = knockDir * KnockbackStrength + </w:t>
      </w:r>
      <w:r>
        <w:t>מעט</w:t>
      </w:r>
      <w:r>
        <w:t xml:space="preserve"> </w:t>
      </w:r>
      <w:r>
        <w:t>כלפי</w:t>
      </w:r>
      <w:r>
        <w:t xml:space="preserve"> </w:t>
      </w:r>
      <w:r>
        <w:t>מעלה</w:t>
      </w:r>
      <w:r>
        <w:t>.</w:t>
      </w:r>
      <w:r>
        <w:br/>
        <w:t xml:space="preserve">• </w:t>
      </w:r>
      <w:r>
        <w:t>השחקן</w:t>
      </w:r>
      <w:r>
        <w:t xml:space="preserve"> </w:t>
      </w:r>
      <w:r>
        <w:t>בלתי</w:t>
      </w:r>
      <w:r>
        <w:t xml:space="preserve"> </w:t>
      </w:r>
      <w:r>
        <w:t>פגיע</w:t>
      </w:r>
      <w:r>
        <w:t xml:space="preserve"> </w:t>
      </w:r>
      <w:r>
        <w:t>למשך</w:t>
      </w:r>
      <w:r>
        <w:t xml:space="preserve"> 1.5 </w:t>
      </w:r>
      <w:r>
        <w:t>שניות</w:t>
      </w:r>
      <w:r>
        <w:t xml:space="preserve"> (I-Frames), </w:t>
      </w:r>
      <w:r>
        <w:t>הדמות</w:t>
      </w:r>
      <w:r>
        <w:t xml:space="preserve"> </w:t>
      </w:r>
      <w:r>
        <w:t>מהבהבת</w:t>
      </w:r>
      <w:r>
        <w:t>.</w:t>
      </w:r>
      <w:r>
        <w:br/>
        <w:t xml:space="preserve">• </w:t>
      </w:r>
      <w:r>
        <w:t>ניתן</w:t>
      </w:r>
      <w:r>
        <w:t xml:space="preserve"> </w:t>
      </w:r>
      <w:r>
        <w:t>להוסיף</w:t>
      </w:r>
      <w:r>
        <w:t xml:space="preserve"> Hitstop </w:t>
      </w:r>
      <w:r>
        <w:t>קצר</w:t>
      </w:r>
      <w:r>
        <w:t xml:space="preserve">: </w:t>
      </w:r>
      <w:r>
        <w:t>עצירת</w:t>
      </w:r>
      <w:r>
        <w:t xml:space="preserve"> </w:t>
      </w:r>
      <w:r>
        <w:t>זמן</w:t>
      </w:r>
      <w:r>
        <w:t xml:space="preserve"> </w:t>
      </w:r>
      <w:r>
        <w:t>ל</w:t>
      </w:r>
      <w:r>
        <w:t xml:space="preserve">-0.05 </w:t>
      </w:r>
      <w:r>
        <w:t>שניות</w:t>
      </w:r>
      <w:r>
        <w:t xml:space="preserve"> (TimeScale = 0.1) </w:t>
      </w:r>
      <w:r>
        <w:t>בזמן</w:t>
      </w:r>
      <w:r>
        <w:t xml:space="preserve"> </w:t>
      </w:r>
      <w:r>
        <w:t>הפגיעה</w:t>
      </w:r>
      <w:r>
        <w:t>.</w:t>
      </w:r>
      <w:r>
        <w:br/>
      </w:r>
    </w:p>
    <w:p w14:paraId="7D4EC43F" w14:textId="77777777" w:rsidR="0074078D" w:rsidRDefault="00AB3A60" w:rsidP="00AE1ECF">
      <w:pPr>
        <w:bidi/>
      </w:pPr>
      <w:r>
        <w:lastRenderedPageBreak/>
        <w:t>כאשר</w:t>
      </w:r>
      <w:r>
        <w:t xml:space="preserve"> </w:t>
      </w:r>
      <w:r>
        <w:t>אויב</w:t>
      </w:r>
      <w:r>
        <w:t xml:space="preserve"> </w:t>
      </w:r>
      <w:r>
        <w:t>נפגע</w:t>
      </w:r>
      <w:r>
        <w:t>:</w:t>
      </w:r>
      <w:r>
        <w:br/>
        <w:t>• HP–.</w:t>
      </w:r>
      <w:r>
        <w:br/>
        <w:t xml:space="preserve">• </w:t>
      </w:r>
      <w:r>
        <w:t>ניתן</w:t>
      </w:r>
      <w:r>
        <w:t xml:space="preserve"> </w:t>
      </w:r>
      <w:r>
        <w:t>להוסיף</w:t>
      </w:r>
      <w:r>
        <w:t xml:space="preserve"> Knockback </w:t>
      </w:r>
      <w:r>
        <w:t>קטן</w:t>
      </w:r>
      <w:r>
        <w:t xml:space="preserve"> (</w:t>
      </w:r>
      <w:r>
        <w:t>למשל</w:t>
      </w:r>
      <w:r>
        <w:t xml:space="preserve"> </w:t>
      </w:r>
      <w:r>
        <w:t>לאויבים</w:t>
      </w:r>
      <w:r>
        <w:t xml:space="preserve"> 2 </w:t>
      </w:r>
      <w:r>
        <w:t>ו</w:t>
      </w:r>
      <w:r>
        <w:t>-3).</w:t>
      </w:r>
      <w:r>
        <w:br/>
        <w:t xml:space="preserve">• </w:t>
      </w:r>
      <w:r>
        <w:t>אפקט</w:t>
      </w:r>
      <w:r>
        <w:t xml:space="preserve"> </w:t>
      </w:r>
      <w:r>
        <w:t>חזותי</w:t>
      </w:r>
      <w:r>
        <w:t xml:space="preserve">: </w:t>
      </w:r>
      <w:r>
        <w:t>פלאש</w:t>
      </w:r>
      <w:r>
        <w:t xml:space="preserve"> </w:t>
      </w:r>
      <w:r>
        <w:t>צבעוני</w:t>
      </w:r>
      <w:r>
        <w:t xml:space="preserve"> </w:t>
      </w:r>
      <w:r>
        <w:t>קצר</w:t>
      </w:r>
      <w:r>
        <w:t xml:space="preserve"> (</w:t>
      </w:r>
      <w:r>
        <w:t>לבן</w:t>
      </w:r>
      <w:r>
        <w:t>/</w:t>
      </w:r>
      <w:r>
        <w:t>אדום</w:t>
      </w:r>
      <w:r>
        <w:t>).</w:t>
      </w:r>
    </w:p>
    <w:p w14:paraId="51CBAFE1" w14:textId="77777777" w:rsidR="0074078D" w:rsidRDefault="00AB3A60" w:rsidP="00AE1ECF">
      <w:pPr>
        <w:pStyle w:val="21"/>
        <w:bidi/>
        <w:rPr>
          <w:rFonts w:hint="cs"/>
          <w:rtl/>
          <w:lang w:bidi="he-IL"/>
        </w:rPr>
      </w:pPr>
      <w:r>
        <w:t xml:space="preserve">5. </w:t>
      </w:r>
      <w:r>
        <w:t>חנות</w:t>
      </w:r>
      <w:r>
        <w:t xml:space="preserve"> </w:t>
      </w:r>
      <w:r>
        <w:t>יוג</w:t>
      </w:r>
      <w:r>
        <w:t>'</w:t>
      </w:r>
      <w:r>
        <w:t>י</w:t>
      </w:r>
      <w:r>
        <w:t xml:space="preserve"> (Store &amp; Upgrades)</w:t>
      </w:r>
    </w:p>
    <w:p w14:paraId="0E27227C" w14:textId="77777777" w:rsidR="0074078D" w:rsidRDefault="00AB3A60" w:rsidP="00AE1ECF">
      <w:pPr>
        <w:bidi/>
      </w:pPr>
      <w:r>
        <w:t>בחנות</w:t>
      </w:r>
      <w:r>
        <w:t xml:space="preserve"> </w:t>
      </w:r>
      <w:r>
        <w:t>השחקן</w:t>
      </w:r>
      <w:r>
        <w:t xml:space="preserve"> </w:t>
      </w:r>
      <w:r>
        <w:t>נע</w:t>
      </w:r>
      <w:r>
        <w:t xml:space="preserve"> </w:t>
      </w:r>
      <w:r>
        <w:t>בין</w:t>
      </w:r>
      <w:r>
        <w:t xml:space="preserve"> </w:t>
      </w:r>
      <w:r>
        <w:t>פריטים</w:t>
      </w:r>
      <w:r>
        <w:t xml:space="preserve"> </w:t>
      </w:r>
      <w:r>
        <w:t>עם</w:t>
      </w:r>
      <w:r>
        <w:t xml:space="preserve"> </w:t>
      </w:r>
      <w:r>
        <w:t>מקשי</w:t>
      </w:r>
      <w:r>
        <w:t xml:space="preserve"> </w:t>
      </w:r>
      <w:proofErr w:type="spellStart"/>
      <w:r>
        <w:t>החיצים</w:t>
      </w:r>
      <w:proofErr w:type="spellEnd"/>
      <w:r>
        <w:t xml:space="preserve">, </w:t>
      </w:r>
      <w:proofErr w:type="spellStart"/>
      <w:r>
        <w:t>בוחר</w:t>
      </w:r>
      <w:proofErr w:type="spellEnd"/>
      <w:r>
        <w:t xml:space="preserve"> </w:t>
      </w:r>
      <w:proofErr w:type="spellStart"/>
      <w:r>
        <w:t>פריט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r>
        <w:t xml:space="preserve">ENTER </w:t>
      </w:r>
      <w:proofErr w:type="spellStart"/>
      <w:r>
        <w:t>ומאשר</w:t>
      </w:r>
      <w:proofErr w:type="spellEnd"/>
      <w:r>
        <w:t xml:space="preserve"> </w:t>
      </w:r>
      <w:r>
        <w:t xml:space="preserve">YES, </w:t>
      </w:r>
      <w:proofErr w:type="spellStart"/>
      <w:r>
        <w:t>ויכול</w:t>
      </w:r>
      <w:proofErr w:type="spellEnd"/>
      <w:r>
        <w:t xml:space="preserve"> </w:t>
      </w:r>
      <w:proofErr w:type="spellStart"/>
      <w:r>
        <w:t>לצאת</w:t>
      </w:r>
      <w:proofErr w:type="spellEnd"/>
      <w:r>
        <w:t xml:space="preserve"> </w:t>
      </w:r>
      <w:proofErr w:type="spellStart"/>
      <w:r>
        <w:t>מהחנות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ESC. </w:t>
      </w:r>
      <w:r>
        <w:t>החנות</w:t>
      </w:r>
      <w:r>
        <w:t xml:space="preserve"> </w:t>
      </w:r>
      <w:r>
        <w:t>זמינה</w:t>
      </w:r>
      <w:r>
        <w:t xml:space="preserve"> </w:t>
      </w:r>
      <w:r>
        <w:t>ב</w:t>
      </w:r>
      <w:r>
        <w:t xml:space="preserve">-ForestHub </w:t>
      </w:r>
      <w:r>
        <w:t>ומשנה</w:t>
      </w:r>
      <w:r>
        <w:t xml:space="preserve"> </w:t>
      </w:r>
      <w:r>
        <w:t>את</w:t>
      </w:r>
      <w:r>
        <w:t xml:space="preserve"> </w:t>
      </w:r>
      <w:r>
        <w:t>מצבה</w:t>
      </w:r>
      <w:r>
        <w:t xml:space="preserve"> </w:t>
      </w:r>
      <w:r>
        <w:t>לאורך</w:t>
      </w:r>
      <w:r>
        <w:t xml:space="preserve"> </w:t>
      </w:r>
      <w:r>
        <w:t>המשחק</w:t>
      </w:r>
      <w:r>
        <w:t>.</w:t>
      </w:r>
    </w:p>
    <w:p w14:paraId="0E629710" w14:textId="77777777" w:rsidR="0074078D" w:rsidRDefault="00AB3A60" w:rsidP="00AE1ECF">
      <w:pPr>
        <w:pStyle w:val="31"/>
        <w:bidi/>
      </w:pPr>
      <w:r>
        <w:t xml:space="preserve">5.1 </w:t>
      </w:r>
      <w:r>
        <w:t>מצבי</w:t>
      </w:r>
      <w:r>
        <w:t xml:space="preserve"> </w:t>
      </w:r>
      <w:r>
        <w:t>חנות</w:t>
      </w:r>
      <w:r>
        <w:t xml:space="preserve"> </w:t>
      </w:r>
      <w:r>
        <w:t>ומצבי</w:t>
      </w:r>
      <w:r>
        <w:t xml:space="preserve"> </w:t>
      </w:r>
      <w:r>
        <w:t>יוג</w:t>
      </w:r>
      <w:r>
        <w:t>'</w:t>
      </w:r>
      <w:r>
        <w:t>י</w:t>
      </w:r>
    </w:p>
    <w:p w14:paraId="7749F423" w14:textId="77777777" w:rsidR="0074078D" w:rsidRDefault="00AB3A60" w:rsidP="00AE1ECF">
      <w:pPr>
        <w:bidi/>
      </w:pPr>
      <w:r>
        <w:t>מצבי</w:t>
      </w:r>
      <w:r>
        <w:t xml:space="preserve"> </w:t>
      </w:r>
      <w:r>
        <w:t>יוג</w:t>
      </w:r>
      <w:r>
        <w:t>'</w:t>
      </w:r>
      <w:r>
        <w:t>י</w:t>
      </w:r>
      <w:r>
        <w:t xml:space="preserve"> (</w:t>
      </w:r>
      <w:r>
        <w:t>ב</w:t>
      </w:r>
      <w:r>
        <w:t>-ForestHub):</w:t>
      </w:r>
      <w:r>
        <w:br/>
        <w:t xml:space="preserve">• State 0 – </w:t>
      </w:r>
      <w:r>
        <w:t>תחילת</w:t>
      </w:r>
      <w:r>
        <w:t xml:space="preserve"> </w:t>
      </w:r>
      <w:r>
        <w:t>המשחק</w:t>
      </w:r>
      <w:r>
        <w:t xml:space="preserve">: </w:t>
      </w:r>
      <w:r>
        <w:t>דיאלוג</w:t>
      </w:r>
      <w:r>
        <w:t xml:space="preserve"> </w:t>
      </w:r>
      <w:r>
        <w:t>פתיחה</w:t>
      </w:r>
      <w:r>
        <w:t xml:space="preserve">, GreenForestPortal </w:t>
      </w:r>
      <w:r>
        <w:t>פתוח</w:t>
      </w:r>
      <w:r>
        <w:t xml:space="preserve">, </w:t>
      </w:r>
      <w:r>
        <w:t>חנות</w:t>
      </w:r>
      <w:r>
        <w:t xml:space="preserve"> </w:t>
      </w:r>
      <w:r>
        <w:t>רגילה</w:t>
      </w:r>
      <w:r>
        <w:t>.</w:t>
      </w:r>
      <w:r>
        <w:br/>
        <w:t xml:space="preserve">• State 1 – </w:t>
      </w:r>
      <w:r>
        <w:t>אחרי</w:t>
      </w:r>
      <w:r>
        <w:t xml:space="preserve"> </w:t>
      </w:r>
      <w:r>
        <w:t>כישלון</w:t>
      </w:r>
      <w:r>
        <w:t xml:space="preserve"> </w:t>
      </w:r>
      <w:r>
        <w:t>מול</w:t>
      </w:r>
      <w:r>
        <w:t xml:space="preserve"> George: </w:t>
      </w:r>
      <w:r>
        <w:t>דיאלוג</w:t>
      </w:r>
      <w:r>
        <w:t xml:space="preserve"> </w:t>
      </w:r>
      <w:r>
        <w:t>כישלון</w:t>
      </w:r>
      <w:r>
        <w:t xml:space="preserve">, </w:t>
      </w:r>
      <w:r>
        <w:t>יוג</w:t>
      </w:r>
      <w:r>
        <w:t>'</w:t>
      </w:r>
      <w:r>
        <w:t>י</w:t>
      </w:r>
      <w:r>
        <w:t xml:space="preserve"> </w:t>
      </w:r>
      <w:r>
        <w:t>נותן</w:t>
      </w:r>
      <w:r>
        <w:t xml:space="preserve"> </w:t>
      </w:r>
      <w:r>
        <w:t>שדרוג</w:t>
      </w:r>
      <w:r>
        <w:t xml:space="preserve"> </w:t>
      </w:r>
      <w:r>
        <w:t>חרב</w:t>
      </w:r>
      <w:r>
        <w:t xml:space="preserve"> </w:t>
      </w:r>
      <w:r>
        <w:t>חינמי</w:t>
      </w:r>
      <w:r>
        <w:t>.</w:t>
      </w:r>
      <w:r>
        <w:br/>
        <w:t xml:space="preserve">• State 2 – </w:t>
      </w:r>
      <w:r>
        <w:t>אחרי</w:t>
      </w:r>
      <w:r>
        <w:t xml:space="preserve"> </w:t>
      </w:r>
      <w:r>
        <w:t>ניצחון</w:t>
      </w:r>
      <w:r>
        <w:t xml:space="preserve"> </w:t>
      </w:r>
      <w:r>
        <w:t>על</w:t>
      </w:r>
      <w:r>
        <w:t xml:space="preserve"> George: </w:t>
      </w:r>
      <w:r>
        <w:t>נפתח</w:t>
      </w:r>
      <w:r>
        <w:t xml:space="preserve"> RedForestPortal, </w:t>
      </w:r>
      <w:r>
        <w:t>דיאלוג</w:t>
      </w:r>
      <w:r>
        <w:t xml:space="preserve"> </w:t>
      </w:r>
      <w:r>
        <w:t>התקדמות</w:t>
      </w:r>
      <w:r>
        <w:t>.</w:t>
      </w:r>
      <w:r>
        <w:br/>
        <w:t xml:space="preserve">• State 3 – </w:t>
      </w:r>
      <w:r>
        <w:t>אחרי</w:t>
      </w:r>
      <w:r>
        <w:t xml:space="preserve"> </w:t>
      </w:r>
      <w:r>
        <w:t>ניצחון</w:t>
      </w:r>
      <w:r>
        <w:t xml:space="preserve"> </w:t>
      </w:r>
      <w:r>
        <w:t>על</w:t>
      </w:r>
      <w:r>
        <w:t xml:space="preserve"> Fika: </w:t>
      </w:r>
      <w:r>
        <w:t>נפתח</w:t>
      </w:r>
      <w:r>
        <w:t xml:space="preserve"> DarkForestPortal.</w:t>
      </w:r>
      <w:r>
        <w:br/>
        <w:t xml:space="preserve">• State 4 – </w:t>
      </w:r>
      <w:r>
        <w:t>אחרי</w:t>
      </w:r>
      <w:r>
        <w:t xml:space="preserve"> </w:t>
      </w:r>
      <w:r>
        <w:t>ניצחון</w:t>
      </w:r>
      <w:r>
        <w:t xml:space="preserve"> </w:t>
      </w:r>
      <w:r>
        <w:t>על</w:t>
      </w:r>
      <w:r>
        <w:t xml:space="preserve"> Philip: </w:t>
      </w:r>
      <w:r>
        <w:t>יוג</w:t>
      </w:r>
      <w:r>
        <w:t>'</w:t>
      </w:r>
      <w:r>
        <w:t>י</w:t>
      </w:r>
      <w:r>
        <w:t xml:space="preserve"> </w:t>
      </w:r>
      <w:r>
        <w:t>מת</w:t>
      </w:r>
      <w:r>
        <w:t>/</w:t>
      </w:r>
      <w:r>
        <w:t>נעלם</w:t>
      </w:r>
      <w:r>
        <w:t xml:space="preserve">, </w:t>
      </w:r>
      <w:r>
        <w:t>החנות</w:t>
      </w:r>
      <w:r>
        <w:t xml:space="preserve"> </w:t>
      </w:r>
      <w:r>
        <w:t>הופכת</w:t>
      </w:r>
      <w:r>
        <w:t xml:space="preserve"> </w:t>
      </w:r>
      <w:r>
        <w:t>לחינמית</w:t>
      </w:r>
      <w:r>
        <w:t>.</w:t>
      </w:r>
      <w:r>
        <w:br/>
        <w:t xml:space="preserve">• State 5 – </w:t>
      </w:r>
      <w:r>
        <w:t>אחרי</w:t>
      </w:r>
      <w:r>
        <w:t xml:space="preserve"> </w:t>
      </w:r>
      <w:r>
        <w:t>סיום</w:t>
      </w:r>
      <w:r>
        <w:t xml:space="preserve"> </w:t>
      </w:r>
      <w:r>
        <w:t>המשחק</w:t>
      </w:r>
      <w:r>
        <w:t xml:space="preserve">: </w:t>
      </w:r>
      <w:r>
        <w:t>אפשרות</w:t>
      </w:r>
      <w:r>
        <w:t xml:space="preserve"> </w:t>
      </w:r>
      <w:r>
        <w:t>ל</w:t>
      </w:r>
      <w:r>
        <w:t xml:space="preserve">-New Game+ </w:t>
      </w:r>
      <w:r>
        <w:t>בעתיד</w:t>
      </w:r>
      <w:r>
        <w:t xml:space="preserve"> (</w:t>
      </w:r>
      <w:r>
        <w:t>לא</w:t>
      </w:r>
      <w:r>
        <w:t xml:space="preserve"> </w:t>
      </w:r>
      <w:r>
        <w:t>חובה</w:t>
      </w:r>
      <w:r>
        <w:t xml:space="preserve"> </w:t>
      </w:r>
      <w:r>
        <w:t>לפיתוח</w:t>
      </w:r>
      <w:r>
        <w:t xml:space="preserve"> </w:t>
      </w:r>
      <w:r>
        <w:t>ראשוני</w:t>
      </w:r>
      <w:r>
        <w:t>).</w:t>
      </w:r>
    </w:p>
    <w:p w14:paraId="6B27CCD0" w14:textId="77777777" w:rsidR="0074078D" w:rsidRDefault="00AB3A60" w:rsidP="00AE1ECF">
      <w:pPr>
        <w:bidi/>
      </w:pPr>
      <w:r>
        <w:t>מצבי</w:t>
      </w:r>
      <w:r>
        <w:t xml:space="preserve"> </w:t>
      </w:r>
      <w:r>
        <w:t>חנות</w:t>
      </w:r>
      <w:r>
        <w:t>:</w:t>
      </w:r>
      <w:r>
        <w:br/>
        <w:t xml:space="preserve">• StoreState.Normal – </w:t>
      </w:r>
      <w:r>
        <w:t>כל</w:t>
      </w:r>
      <w:r>
        <w:t xml:space="preserve"> </w:t>
      </w:r>
      <w:r>
        <w:t>הפריטים</w:t>
      </w:r>
      <w:r>
        <w:t xml:space="preserve"> </w:t>
      </w:r>
      <w:r>
        <w:t>בתשלום</w:t>
      </w:r>
      <w:r>
        <w:t>.</w:t>
      </w:r>
      <w:r>
        <w:br/>
        <w:t xml:space="preserve">• StoreState.Enhanced – </w:t>
      </w:r>
      <w:r>
        <w:t>לאחר</w:t>
      </w:r>
      <w:r>
        <w:t xml:space="preserve"> </w:t>
      </w:r>
      <w:r>
        <w:t>כישלון</w:t>
      </w:r>
      <w:r>
        <w:t xml:space="preserve"> </w:t>
      </w:r>
      <w:r>
        <w:t>ראשון</w:t>
      </w:r>
      <w:r>
        <w:t xml:space="preserve"> </w:t>
      </w:r>
      <w:r>
        <w:t>מול</w:t>
      </w:r>
      <w:r>
        <w:t xml:space="preserve"> George (</w:t>
      </w:r>
      <w:r>
        <w:t>שדרוג</w:t>
      </w:r>
      <w:r>
        <w:t xml:space="preserve"> </w:t>
      </w:r>
      <w:r>
        <w:t>מיוחד</w:t>
      </w:r>
      <w:r>
        <w:t>/</w:t>
      </w:r>
      <w:r>
        <w:t>חרב</w:t>
      </w:r>
      <w:r>
        <w:t xml:space="preserve"> </w:t>
      </w:r>
      <w:r>
        <w:t>משופרת</w:t>
      </w:r>
      <w:r>
        <w:t>).</w:t>
      </w:r>
      <w:r>
        <w:br/>
        <w:t xml:space="preserve">• StoreState.Free – </w:t>
      </w:r>
      <w:r>
        <w:t>לאחר</w:t>
      </w:r>
      <w:r>
        <w:t xml:space="preserve"> </w:t>
      </w:r>
      <w:r>
        <w:t>מותו</w:t>
      </w:r>
      <w:r>
        <w:t xml:space="preserve"> </w:t>
      </w:r>
      <w:r>
        <w:t>של</w:t>
      </w:r>
      <w:r>
        <w:t xml:space="preserve"> </w:t>
      </w:r>
      <w:r>
        <w:t>יוג</w:t>
      </w:r>
      <w:r>
        <w:t>'</w:t>
      </w:r>
      <w:r>
        <w:t>י</w:t>
      </w:r>
      <w:r>
        <w:t xml:space="preserve"> (</w:t>
      </w:r>
      <w:r>
        <w:t>אחרי</w:t>
      </w:r>
      <w:r>
        <w:t xml:space="preserve"> Philip), </w:t>
      </w:r>
      <w:r>
        <w:t>כל</w:t>
      </w:r>
      <w:r>
        <w:t xml:space="preserve"> </w:t>
      </w:r>
      <w:r>
        <w:t>הפריטים</w:t>
      </w:r>
      <w:r>
        <w:t xml:space="preserve"> </w:t>
      </w:r>
      <w:r>
        <w:t>הופכים</w:t>
      </w:r>
      <w:r>
        <w:t xml:space="preserve"> </w:t>
      </w:r>
      <w:r>
        <w:t>לחינמיים</w:t>
      </w:r>
      <w:r>
        <w:t>.</w:t>
      </w:r>
      <w:r>
        <w:br/>
        <w:t xml:space="preserve">• StoreState.Inactive – </w:t>
      </w:r>
      <w:r>
        <w:t>אפשרי</w:t>
      </w:r>
      <w:r>
        <w:t xml:space="preserve"> </w:t>
      </w:r>
      <w:r>
        <w:t>בסצנות</w:t>
      </w:r>
      <w:r>
        <w:t xml:space="preserve"> </w:t>
      </w:r>
      <w:r>
        <w:t>הסיום</w:t>
      </w:r>
      <w:r>
        <w:t>.</w:t>
      </w:r>
    </w:p>
    <w:p w14:paraId="70E92931" w14:textId="77777777" w:rsidR="0074078D" w:rsidRDefault="00AB3A60" w:rsidP="00AE1ECF">
      <w:pPr>
        <w:pStyle w:val="31"/>
        <w:bidi/>
      </w:pPr>
      <w:r>
        <w:t xml:space="preserve">5.2 </w:t>
      </w:r>
      <w:r>
        <w:t>פריטים</w:t>
      </w:r>
      <w:r>
        <w:t xml:space="preserve"> </w:t>
      </w:r>
      <w:r>
        <w:t>בחנות</w:t>
      </w:r>
    </w:p>
    <w:p w14:paraId="3BDE30B7" w14:textId="77777777" w:rsidR="0074078D" w:rsidRDefault="00AB3A60" w:rsidP="00AE1ECF">
      <w:pPr>
        <w:bidi/>
      </w:pPr>
      <w:r>
        <w:t>Magic Armor</w:t>
      </w:r>
      <w:r>
        <w:br/>
        <w:t xml:space="preserve">• </w:t>
      </w:r>
      <w:r>
        <w:t>אפקט</w:t>
      </w:r>
      <w:r>
        <w:t xml:space="preserve">: </w:t>
      </w:r>
      <w:r>
        <w:t>מכפיל</w:t>
      </w:r>
      <w:r>
        <w:t xml:space="preserve"> </w:t>
      </w:r>
      <w:r>
        <w:t>את</w:t>
      </w:r>
      <w:r>
        <w:t xml:space="preserve"> </w:t>
      </w:r>
      <w:r>
        <w:t>כמות</w:t>
      </w:r>
      <w:r>
        <w:t xml:space="preserve"> </w:t>
      </w:r>
      <w:r>
        <w:t>החיים</w:t>
      </w:r>
      <w:r>
        <w:t xml:space="preserve"> </w:t>
      </w:r>
      <w:r>
        <w:t>של</w:t>
      </w:r>
      <w:r>
        <w:t xml:space="preserve"> </w:t>
      </w:r>
      <w:r>
        <w:t>השחקן</w:t>
      </w:r>
      <w:r>
        <w:t xml:space="preserve"> ×2 (+100% HP).</w:t>
      </w:r>
      <w:r>
        <w:br/>
        <w:t xml:space="preserve">• </w:t>
      </w:r>
      <w:r>
        <w:t>מחיר</w:t>
      </w:r>
      <w:r>
        <w:t xml:space="preserve">: 120 </w:t>
      </w:r>
      <w:r>
        <w:t>מטבעות</w:t>
      </w:r>
      <w:r>
        <w:t>.</w:t>
      </w:r>
      <w:r>
        <w:br/>
        <w:t xml:space="preserve">• </w:t>
      </w:r>
      <w:r>
        <w:t>מגבלה</w:t>
      </w:r>
      <w:r>
        <w:t xml:space="preserve">: </w:t>
      </w:r>
      <w:r>
        <w:t>יחידה</w:t>
      </w:r>
      <w:r>
        <w:t xml:space="preserve"> </w:t>
      </w:r>
      <w:r>
        <w:t>אחת</w:t>
      </w:r>
      <w:r>
        <w:t>.</w:t>
      </w:r>
    </w:p>
    <w:p w14:paraId="55FFB652" w14:textId="77777777" w:rsidR="0074078D" w:rsidRDefault="00AB3A60" w:rsidP="00AE1ECF">
      <w:pPr>
        <w:bidi/>
      </w:pPr>
      <w:r>
        <w:t>Flash Helmet</w:t>
      </w:r>
      <w:r>
        <w:br/>
        <w:t xml:space="preserve">• </w:t>
      </w:r>
      <w:r>
        <w:t>אפקט</w:t>
      </w:r>
      <w:r>
        <w:t xml:space="preserve">: </w:t>
      </w:r>
      <w:r>
        <w:t>פותח</w:t>
      </w:r>
      <w:r>
        <w:t xml:space="preserve"> Skill Mini-Teleport (</w:t>
      </w:r>
      <w:r>
        <w:t>טלפורט</w:t>
      </w:r>
      <w:r>
        <w:t xml:space="preserve"> </w:t>
      </w:r>
      <w:r>
        <w:t>מהיר</w:t>
      </w:r>
      <w:r>
        <w:t xml:space="preserve"> </w:t>
      </w:r>
      <w:r>
        <w:t>לכיוון</w:t>
      </w:r>
      <w:r>
        <w:t xml:space="preserve"> </w:t>
      </w:r>
      <w:r>
        <w:t>הנבחר</w:t>
      </w:r>
      <w:r>
        <w:t>).</w:t>
      </w:r>
      <w:r>
        <w:br/>
        <w:t xml:space="preserve">• </w:t>
      </w:r>
      <w:r>
        <w:t>מחיר</w:t>
      </w:r>
      <w:r>
        <w:t xml:space="preserve">: 80 </w:t>
      </w:r>
      <w:r>
        <w:t>מטבעות</w:t>
      </w:r>
      <w:r>
        <w:t>.</w:t>
      </w:r>
      <w:r>
        <w:br/>
        <w:t xml:space="preserve">• </w:t>
      </w:r>
      <w:r>
        <w:t>מגבלה</w:t>
      </w:r>
      <w:r>
        <w:t xml:space="preserve">: </w:t>
      </w:r>
      <w:r>
        <w:t>יחידה</w:t>
      </w:r>
      <w:r>
        <w:t xml:space="preserve"> </w:t>
      </w:r>
      <w:r>
        <w:t>אחת</w:t>
      </w:r>
      <w:r>
        <w:t>.</w:t>
      </w:r>
    </w:p>
    <w:p w14:paraId="4E023976" w14:textId="77777777" w:rsidR="0074078D" w:rsidRDefault="00AB3A60" w:rsidP="00AE1ECF">
      <w:pPr>
        <w:bidi/>
      </w:pPr>
      <w:r>
        <w:t>HP Upgrade</w:t>
      </w:r>
      <w:r>
        <w:br/>
        <w:t xml:space="preserve">• </w:t>
      </w:r>
      <w:r>
        <w:t>אפקט</w:t>
      </w:r>
      <w:r>
        <w:t xml:space="preserve">: +15 HP </w:t>
      </w:r>
      <w:r>
        <w:t>לשדרוג</w:t>
      </w:r>
      <w:r>
        <w:t>.</w:t>
      </w:r>
      <w:r>
        <w:br/>
        <w:t xml:space="preserve">• </w:t>
      </w:r>
      <w:r>
        <w:t>מחיר</w:t>
      </w:r>
      <w:r>
        <w:t xml:space="preserve">: 25 </w:t>
      </w:r>
      <w:r>
        <w:t>מטבעות</w:t>
      </w:r>
      <w:r>
        <w:t>.</w:t>
      </w:r>
      <w:r>
        <w:br/>
        <w:t xml:space="preserve">• </w:t>
      </w:r>
      <w:r>
        <w:t>מגבלה</w:t>
      </w:r>
      <w:r>
        <w:t xml:space="preserve">: </w:t>
      </w:r>
      <w:r>
        <w:t>עד</w:t>
      </w:r>
      <w:r>
        <w:t xml:space="preserve"> 5 </w:t>
      </w:r>
      <w:r>
        <w:t>יחידות</w:t>
      </w:r>
      <w:r>
        <w:t>.</w:t>
      </w:r>
    </w:p>
    <w:p w14:paraId="46633D42" w14:textId="77777777" w:rsidR="0074078D" w:rsidRDefault="00AB3A60" w:rsidP="00AE1ECF">
      <w:pPr>
        <w:bidi/>
      </w:pPr>
      <w:r>
        <w:t>Damage Upgrade</w:t>
      </w:r>
      <w:r>
        <w:br/>
        <w:t xml:space="preserve">• </w:t>
      </w:r>
      <w:r>
        <w:t>אפקט</w:t>
      </w:r>
      <w:r>
        <w:t xml:space="preserve">: +2 Damage </w:t>
      </w:r>
      <w:r>
        <w:t>לשדרוג</w:t>
      </w:r>
      <w:r>
        <w:t>.</w:t>
      </w:r>
      <w:r>
        <w:br/>
        <w:t xml:space="preserve">• </w:t>
      </w:r>
      <w:r>
        <w:t>מחיר</w:t>
      </w:r>
      <w:r>
        <w:t xml:space="preserve">: 20 </w:t>
      </w:r>
      <w:r>
        <w:t>מטבעות</w:t>
      </w:r>
      <w:r>
        <w:t>.</w:t>
      </w:r>
      <w:r>
        <w:br/>
        <w:t xml:space="preserve">• </w:t>
      </w:r>
      <w:r>
        <w:t>מגבלה</w:t>
      </w:r>
      <w:r>
        <w:t xml:space="preserve">: </w:t>
      </w:r>
      <w:r>
        <w:t>עד</w:t>
      </w:r>
      <w:r>
        <w:t xml:space="preserve"> 5 </w:t>
      </w:r>
      <w:r>
        <w:t>יחידות</w:t>
      </w:r>
      <w:r>
        <w:t>.</w:t>
      </w:r>
    </w:p>
    <w:p w14:paraId="6831DB33" w14:textId="77777777" w:rsidR="0074078D" w:rsidRDefault="00AB3A60" w:rsidP="00AE1ECF">
      <w:pPr>
        <w:bidi/>
      </w:pPr>
      <w:r>
        <w:lastRenderedPageBreak/>
        <w:t>Sword of Light (</w:t>
      </w:r>
      <w:r>
        <w:t>פריט</w:t>
      </w:r>
      <w:r>
        <w:t xml:space="preserve"> </w:t>
      </w:r>
      <w:r>
        <w:t>מיוחד</w:t>
      </w:r>
      <w:r>
        <w:t>)</w:t>
      </w:r>
      <w:r>
        <w:br/>
        <w:t xml:space="preserve">• </w:t>
      </w:r>
      <w:r>
        <w:t>בתחילת</w:t>
      </w:r>
      <w:r>
        <w:t xml:space="preserve"> </w:t>
      </w:r>
      <w:r>
        <w:t>המשחק</w:t>
      </w:r>
      <w:r>
        <w:t xml:space="preserve"> </w:t>
      </w:r>
      <w:r>
        <w:t>מוסתר</w:t>
      </w:r>
      <w:r>
        <w:t xml:space="preserve"> </w:t>
      </w:r>
      <w:r>
        <w:t>כ</w:t>
      </w:r>
      <w:r>
        <w:t>-"??? ??? ???".</w:t>
      </w:r>
      <w:r>
        <w:br/>
        <w:t xml:space="preserve">• </w:t>
      </w:r>
      <w:r>
        <w:t>נחשף</w:t>
      </w:r>
      <w:r>
        <w:t xml:space="preserve"> </w:t>
      </w:r>
      <w:r>
        <w:t>רק</w:t>
      </w:r>
      <w:r>
        <w:t xml:space="preserve"> </w:t>
      </w:r>
      <w:r>
        <w:t>לאחר</w:t>
      </w:r>
      <w:r>
        <w:t xml:space="preserve"> </w:t>
      </w:r>
      <w:r>
        <w:t>הבסת</w:t>
      </w:r>
      <w:r>
        <w:t xml:space="preserve"> </w:t>
      </w:r>
      <w:r>
        <w:t>הבוס</w:t>
      </w:r>
      <w:r>
        <w:t xml:space="preserve"> </w:t>
      </w:r>
      <w:r>
        <w:t>השני</w:t>
      </w:r>
      <w:r>
        <w:t xml:space="preserve"> </w:t>
      </w:r>
      <w:r>
        <w:t>יחד</w:t>
      </w:r>
      <w:r>
        <w:t xml:space="preserve"> </w:t>
      </w:r>
      <w:r>
        <w:t>עם</w:t>
      </w:r>
      <w:r>
        <w:t xml:space="preserve"> </w:t>
      </w:r>
      <w:r>
        <w:t>יוג</w:t>
      </w:r>
      <w:r>
        <w:t>'</w:t>
      </w:r>
      <w:r>
        <w:t>י</w:t>
      </w:r>
      <w:r>
        <w:t>.</w:t>
      </w:r>
      <w:r>
        <w:br/>
        <w:t xml:space="preserve">• </w:t>
      </w:r>
      <w:r>
        <w:t>מחיר</w:t>
      </w:r>
      <w:r>
        <w:t xml:space="preserve">: 200 </w:t>
      </w:r>
      <w:r>
        <w:t>מטבעות</w:t>
      </w:r>
      <w:r>
        <w:t>.</w:t>
      </w:r>
      <w:r>
        <w:br/>
        <w:t xml:space="preserve">• </w:t>
      </w:r>
      <w:r>
        <w:t>אפקט</w:t>
      </w:r>
      <w:r>
        <w:t xml:space="preserve">: Damage </w:t>
      </w:r>
      <w:r>
        <w:t>של</w:t>
      </w:r>
      <w:r>
        <w:t xml:space="preserve"> </w:t>
      </w:r>
      <w:r>
        <w:t>השחקן</w:t>
      </w:r>
      <w:r>
        <w:t xml:space="preserve"> </w:t>
      </w:r>
      <w:r>
        <w:t>מוכפל</w:t>
      </w:r>
      <w:r>
        <w:t xml:space="preserve"> ×4.1, </w:t>
      </w:r>
      <w:r>
        <w:t>נפתח</w:t>
      </w:r>
      <w:r>
        <w:t xml:space="preserve"> Skill: Wave of Light.</w:t>
      </w:r>
      <w:r>
        <w:br/>
        <w:t xml:space="preserve">• </w:t>
      </w:r>
      <w:r>
        <w:t>מגבלה</w:t>
      </w:r>
      <w:r>
        <w:t xml:space="preserve">: </w:t>
      </w:r>
      <w:r>
        <w:t>יחידה</w:t>
      </w:r>
      <w:r>
        <w:t xml:space="preserve"> </w:t>
      </w:r>
      <w:r>
        <w:t>אחת</w:t>
      </w:r>
      <w:r>
        <w:t>.</w:t>
      </w:r>
      <w:r>
        <w:br/>
      </w:r>
    </w:p>
    <w:p w14:paraId="5BB325A4" w14:textId="77777777" w:rsidR="0074078D" w:rsidRDefault="00AB3A60" w:rsidP="00AE1ECF">
      <w:pPr>
        <w:pStyle w:val="31"/>
        <w:bidi/>
      </w:pPr>
      <w:r>
        <w:t xml:space="preserve">5.3 </w:t>
      </w:r>
      <w:r>
        <w:t>שינוי</w:t>
      </w:r>
      <w:r>
        <w:t xml:space="preserve"> </w:t>
      </w:r>
      <w:r>
        <w:t>לאחר</w:t>
      </w:r>
      <w:r>
        <w:t xml:space="preserve"> </w:t>
      </w:r>
      <w:r>
        <w:t>מותו</w:t>
      </w:r>
      <w:r>
        <w:t xml:space="preserve"> </w:t>
      </w:r>
      <w:r>
        <w:t>של</w:t>
      </w:r>
      <w:r>
        <w:t xml:space="preserve"> </w:t>
      </w:r>
      <w:r>
        <w:t>יוג</w:t>
      </w:r>
      <w:r>
        <w:t>'</w:t>
      </w:r>
      <w:r>
        <w:t>י</w:t>
      </w:r>
    </w:p>
    <w:p w14:paraId="02B7F6EC" w14:textId="77777777" w:rsidR="0074078D" w:rsidRDefault="00AB3A60" w:rsidP="00AE1ECF">
      <w:pPr>
        <w:bidi/>
      </w:pPr>
      <w:r>
        <w:t>לאחר</w:t>
      </w:r>
      <w:r>
        <w:t xml:space="preserve"> </w:t>
      </w:r>
      <w:r>
        <w:t>הקרב</w:t>
      </w:r>
      <w:r>
        <w:t xml:space="preserve"> </w:t>
      </w:r>
      <w:r>
        <w:t>מול</w:t>
      </w:r>
      <w:r>
        <w:t xml:space="preserve"> Philip </w:t>
      </w:r>
      <w:r>
        <w:t>והדיאלוג</w:t>
      </w:r>
      <w:r>
        <w:t xml:space="preserve">: "You’re too LATE… your friend, the merchant, Yoji — he’s GONE. I made sure of it.", </w:t>
      </w:r>
      <w:r>
        <w:t>יוג</w:t>
      </w:r>
      <w:r>
        <w:t>'</w:t>
      </w:r>
      <w:r>
        <w:t>י</w:t>
      </w:r>
      <w:r>
        <w:t xml:space="preserve"> </w:t>
      </w:r>
      <w:r>
        <w:t>נחשב</w:t>
      </w:r>
      <w:r>
        <w:t xml:space="preserve"> </w:t>
      </w:r>
      <w:r>
        <w:t>מת</w:t>
      </w:r>
      <w:r>
        <w:t xml:space="preserve">. </w:t>
      </w:r>
      <w:r>
        <w:t>החנות</w:t>
      </w:r>
      <w:r>
        <w:t xml:space="preserve"> </w:t>
      </w:r>
      <w:r>
        <w:t>נשארת</w:t>
      </w:r>
      <w:r>
        <w:t xml:space="preserve"> </w:t>
      </w:r>
      <w:r>
        <w:t>במקומה</w:t>
      </w:r>
      <w:r>
        <w:t xml:space="preserve"> </w:t>
      </w:r>
      <w:r>
        <w:t>אך</w:t>
      </w:r>
      <w:r>
        <w:t xml:space="preserve"> </w:t>
      </w:r>
      <w:r>
        <w:t>ריקה</w:t>
      </w:r>
      <w:r>
        <w:t xml:space="preserve"> </w:t>
      </w:r>
      <w:r>
        <w:t>ממנו</w:t>
      </w:r>
      <w:r>
        <w:t xml:space="preserve">, </w:t>
      </w:r>
      <w:r>
        <w:t>כל</w:t>
      </w:r>
      <w:r>
        <w:t xml:space="preserve"> </w:t>
      </w:r>
      <w:r>
        <w:t>הפריטים</w:t>
      </w:r>
      <w:r>
        <w:t xml:space="preserve"> </w:t>
      </w:r>
      <w:r>
        <w:t>הופכים</w:t>
      </w:r>
      <w:r>
        <w:t xml:space="preserve"> </w:t>
      </w:r>
      <w:r>
        <w:t>לחינמיים</w:t>
      </w:r>
      <w:r>
        <w:t xml:space="preserve"> </w:t>
      </w:r>
      <w:r>
        <w:t>והטקסט</w:t>
      </w:r>
      <w:r>
        <w:t xml:space="preserve"> </w:t>
      </w:r>
      <w:r>
        <w:t>משתנה</w:t>
      </w:r>
      <w:r>
        <w:t xml:space="preserve"> </w:t>
      </w:r>
      <w:r>
        <w:t>מ</w:t>
      </w:r>
      <w:r>
        <w:t xml:space="preserve">-"Purchase" </w:t>
      </w:r>
      <w:r>
        <w:t>ל</w:t>
      </w:r>
      <w:r>
        <w:t>-"Take".</w:t>
      </w:r>
    </w:p>
    <w:p w14:paraId="66887640" w14:textId="77777777" w:rsidR="0074078D" w:rsidRDefault="00AB3A60" w:rsidP="00AE1ECF">
      <w:pPr>
        <w:pStyle w:val="21"/>
        <w:bidi/>
      </w:pPr>
      <w:r>
        <w:t xml:space="preserve">6. </w:t>
      </w:r>
      <w:r>
        <w:t>אויבים</w:t>
      </w:r>
      <w:r>
        <w:t xml:space="preserve"> </w:t>
      </w:r>
      <w:r>
        <w:t>ובוסים</w:t>
      </w:r>
      <w:r>
        <w:t xml:space="preserve"> (Enemies &amp; Bosses)</w:t>
      </w:r>
    </w:p>
    <w:p w14:paraId="1C2D7023" w14:textId="77777777" w:rsidR="0074078D" w:rsidRDefault="00AB3A60" w:rsidP="00AE1ECF">
      <w:pPr>
        <w:pStyle w:val="31"/>
        <w:bidi/>
      </w:pPr>
      <w:r>
        <w:t xml:space="preserve">6.1 </w:t>
      </w:r>
      <w:r>
        <w:t>אויבים</w:t>
      </w:r>
      <w:r>
        <w:t xml:space="preserve"> </w:t>
      </w:r>
      <w:r>
        <w:t>רגילים</w:t>
      </w:r>
    </w:p>
    <w:p w14:paraId="1633B500" w14:textId="77777777" w:rsidR="0074078D" w:rsidRDefault="00AB3A60" w:rsidP="00AE1ECF">
      <w:pPr>
        <w:bidi/>
      </w:pPr>
      <w:r>
        <w:t>Enemy 1</w:t>
      </w:r>
      <w:r>
        <w:br/>
        <w:t>• HP: 18</w:t>
      </w:r>
      <w:r>
        <w:br/>
        <w:t>• Damage: 7</w:t>
      </w:r>
      <w:r>
        <w:br/>
        <w:t>• Coins Drop: 1</w:t>
      </w:r>
      <w:r>
        <w:br/>
        <w:t xml:space="preserve">• </w:t>
      </w:r>
      <w:r>
        <w:t>התנהגות</w:t>
      </w:r>
      <w:r>
        <w:t xml:space="preserve">: Walker </w:t>
      </w:r>
      <w:r>
        <w:t>איטי</w:t>
      </w:r>
      <w:r>
        <w:t xml:space="preserve"> – </w:t>
      </w:r>
      <w:r>
        <w:t>זז</w:t>
      </w:r>
      <w:r>
        <w:t xml:space="preserve"> </w:t>
      </w:r>
      <w:r>
        <w:t>משמאל</w:t>
      </w:r>
      <w:r>
        <w:t xml:space="preserve"> </w:t>
      </w:r>
      <w:r>
        <w:t>לימין</w:t>
      </w:r>
      <w:r>
        <w:t xml:space="preserve"> </w:t>
      </w:r>
      <w:r>
        <w:t>לאט</w:t>
      </w:r>
      <w:r>
        <w:t xml:space="preserve">, </w:t>
      </w:r>
      <w:r>
        <w:t>תוקף</w:t>
      </w:r>
      <w:r>
        <w:t xml:space="preserve"> </w:t>
      </w:r>
      <w:r>
        <w:t>לאט</w:t>
      </w:r>
      <w:r>
        <w:t xml:space="preserve"> </w:t>
      </w:r>
      <w:r>
        <w:t>רק</w:t>
      </w:r>
      <w:r>
        <w:t xml:space="preserve"> </w:t>
      </w:r>
      <w:r>
        <w:t>כשהשחקן</w:t>
      </w:r>
      <w:r>
        <w:t xml:space="preserve"> </w:t>
      </w:r>
      <w:r>
        <w:t>מולו</w:t>
      </w:r>
      <w:r>
        <w:t>.</w:t>
      </w:r>
      <w:r>
        <w:br/>
      </w:r>
    </w:p>
    <w:p w14:paraId="58B38303" w14:textId="77777777" w:rsidR="0074078D" w:rsidRDefault="00AB3A60" w:rsidP="00AE1ECF">
      <w:pPr>
        <w:bidi/>
      </w:pPr>
      <w:r>
        <w:t>Enemy 2</w:t>
      </w:r>
      <w:r>
        <w:br/>
        <w:t>• HP: 24</w:t>
      </w:r>
      <w:r>
        <w:br/>
        <w:t>• Damage: 10</w:t>
      </w:r>
      <w:r>
        <w:br/>
        <w:t>• Coins Drop: 2</w:t>
      </w:r>
      <w:r>
        <w:br/>
        <w:t xml:space="preserve">• </w:t>
      </w:r>
      <w:r>
        <w:t>התנהגות</w:t>
      </w:r>
      <w:r>
        <w:t xml:space="preserve">: Walker </w:t>
      </w:r>
      <w:r>
        <w:t>מהיר</w:t>
      </w:r>
      <w:r>
        <w:t xml:space="preserve"> </w:t>
      </w:r>
      <w:r>
        <w:t>יותר</w:t>
      </w:r>
      <w:r>
        <w:t xml:space="preserve"> </w:t>
      </w:r>
      <w:r>
        <w:t>עם</w:t>
      </w:r>
      <w:r>
        <w:t xml:space="preserve"> Knockback </w:t>
      </w:r>
      <w:r>
        <w:t>כשהוא</w:t>
      </w:r>
      <w:r>
        <w:t xml:space="preserve"> </w:t>
      </w:r>
      <w:r>
        <w:t>מקבל</w:t>
      </w:r>
      <w:r>
        <w:t xml:space="preserve"> </w:t>
      </w:r>
      <w:r>
        <w:t>מכה</w:t>
      </w:r>
      <w:r>
        <w:t>.</w:t>
      </w:r>
      <w:r>
        <w:br/>
      </w:r>
    </w:p>
    <w:p w14:paraId="79B5E4E6" w14:textId="77777777" w:rsidR="0074078D" w:rsidRDefault="00AB3A60" w:rsidP="00AE1ECF">
      <w:pPr>
        <w:bidi/>
      </w:pPr>
      <w:r>
        <w:t>Enemy 3</w:t>
      </w:r>
      <w:r>
        <w:br/>
        <w:t>• HP: 40</w:t>
      </w:r>
      <w:r>
        <w:br/>
        <w:t>• Damage: 12</w:t>
      </w:r>
      <w:r>
        <w:br/>
        <w:t>• Coins Drop: 3</w:t>
      </w:r>
      <w:r>
        <w:br/>
        <w:t xml:space="preserve">• </w:t>
      </w:r>
      <w:r>
        <w:t>התנהגות</w:t>
      </w:r>
      <w:r>
        <w:t xml:space="preserve">: Jumper – </w:t>
      </w:r>
      <w:r>
        <w:t>יכול</w:t>
      </w:r>
      <w:r>
        <w:t xml:space="preserve"> </w:t>
      </w:r>
      <w:r>
        <w:t>לקפוץ</w:t>
      </w:r>
      <w:r>
        <w:t xml:space="preserve"> </w:t>
      </w:r>
      <w:r>
        <w:t>לפלטפורמות</w:t>
      </w:r>
      <w:r>
        <w:t>.</w:t>
      </w:r>
      <w:r>
        <w:br/>
      </w:r>
    </w:p>
    <w:p w14:paraId="521B5173" w14:textId="77777777" w:rsidR="0074078D" w:rsidRDefault="00AB3A60" w:rsidP="00AE1ECF">
      <w:pPr>
        <w:bidi/>
        <w:rPr>
          <w:rtl/>
          <w:lang w:bidi="he-IL"/>
        </w:rPr>
      </w:pPr>
      <w:r>
        <w:t>Enemy 4</w:t>
      </w:r>
      <w:r>
        <w:br/>
        <w:t>• HP: 50</w:t>
      </w:r>
      <w:r>
        <w:br/>
        <w:t>• Damage: 15</w:t>
      </w:r>
      <w:r>
        <w:br/>
        <w:t>• Coins Drop: 4</w:t>
      </w:r>
      <w:r>
        <w:br/>
        <w:t xml:space="preserve">• </w:t>
      </w:r>
      <w:r>
        <w:t>התנהגות</w:t>
      </w:r>
      <w:r>
        <w:t xml:space="preserve">: Ranged – </w:t>
      </w:r>
      <w:r>
        <w:t>עומד</w:t>
      </w:r>
      <w:r>
        <w:t xml:space="preserve"> </w:t>
      </w:r>
      <w:r>
        <w:t>במקום</w:t>
      </w:r>
      <w:r>
        <w:t xml:space="preserve"> </w:t>
      </w:r>
      <w:r>
        <w:t>ויורה</w:t>
      </w:r>
      <w:r>
        <w:t xml:space="preserve"> </w:t>
      </w:r>
      <w:r>
        <w:t>לעבר</w:t>
      </w:r>
      <w:r>
        <w:t xml:space="preserve"> </w:t>
      </w:r>
      <w:r>
        <w:t>השחקן</w:t>
      </w:r>
      <w:r>
        <w:t>.</w:t>
      </w:r>
      <w:r>
        <w:br/>
      </w:r>
    </w:p>
    <w:p w14:paraId="7D109964" w14:textId="77777777" w:rsidR="0074078D" w:rsidRDefault="00AB3A60" w:rsidP="00AE1ECF">
      <w:pPr>
        <w:bidi/>
      </w:pPr>
      <w:r>
        <w:lastRenderedPageBreak/>
        <w:t>Enemy 5</w:t>
      </w:r>
      <w:r>
        <w:br/>
        <w:t>• HP: 96</w:t>
      </w:r>
      <w:r>
        <w:br/>
        <w:t>• Damage: 18</w:t>
      </w:r>
      <w:r>
        <w:br/>
        <w:t>• Coins Drop: 5</w:t>
      </w:r>
      <w:r>
        <w:br/>
        <w:t xml:space="preserve">• </w:t>
      </w:r>
      <w:r>
        <w:t>התנהגות</w:t>
      </w:r>
      <w:r>
        <w:t xml:space="preserve">: Elite Walker – </w:t>
      </w:r>
      <w:r>
        <w:t>מהיר</w:t>
      </w:r>
      <w:r>
        <w:t xml:space="preserve"> </w:t>
      </w:r>
      <w:r>
        <w:t>יותר</w:t>
      </w:r>
      <w:r>
        <w:t xml:space="preserve">, </w:t>
      </w:r>
      <w:r>
        <w:t>טווח</w:t>
      </w:r>
      <w:r>
        <w:t xml:space="preserve"> </w:t>
      </w:r>
      <w:r>
        <w:t>התקפה</w:t>
      </w:r>
      <w:r>
        <w:t xml:space="preserve"> </w:t>
      </w:r>
      <w:r>
        <w:t>רחב</w:t>
      </w:r>
      <w:r>
        <w:t xml:space="preserve"> </w:t>
      </w:r>
      <w:r>
        <w:t>יותר</w:t>
      </w:r>
      <w:r>
        <w:t>.</w:t>
      </w:r>
      <w:r>
        <w:br/>
      </w:r>
    </w:p>
    <w:p w14:paraId="00D991C2" w14:textId="77777777" w:rsidR="0074078D" w:rsidRDefault="00AB3A60" w:rsidP="00AE1ECF">
      <w:pPr>
        <w:pStyle w:val="31"/>
        <w:bidi/>
      </w:pPr>
      <w:r>
        <w:t xml:space="preserve">6.2 </w:t>
      </w:r>
      <w:r>
        <w:t>בוסים</w:t>
      </w:r>
    </w:p>
    <w:p w14:paraId="35B97FD7" w14:textId="77777777" w:rsidR="0074078D" w:rsidRDefault="00AB3A60" w:rsidP="00AE1ECF">
      <w:pPr>
        <w:bidi/>
      </w:pPr>
      <w:r>
        <w:t>Boss 1 – George, Prince of Darkness</w:t>
      </w:r>
      <w:r>
        <w:br/>
        <w:t>• HP: 100</w:t>
      </w:r>
      <w:r>
        <w:br/>
        <w:t>• Damage: 10</w:t>
      </w:r>
      <w:r>
        <w:br/>
        <w:t>• Coins Drop: 40</w:t>
      </w:r>
      <w:r>
        <w:br/>
        <w:t xml:space="preserve">• </w:t>
      </w:r>
      <w:r>
        <w:t>התנהגות</w:t>
      </w:r>
      <w:r>
        <w:t xml:space="preserve"> </w:t>
      </w:r>
      <w:r>
        <w:t>כללית</w:t>
      </w:r>
      <w:r>
        <w:t xml:space="preserve">: </w:t>
      </w:r>
      <w:r>
        <w:t>רודף</w:t>
      </w:r>
      <w:r>
        <w:t xml:space="preserve"> </w:t>
      </w:r>
      <w:r>
        <w:t>אחרי</w:t>
      </w:r>
      <w:r>
        <w:t xml:space="preserve"> </w:t>
      </w:r>
      <w:r>
        <w:t>השחקן</w:t>
      </w:r>
      <w:r>
        <w:t xml:space="preserve"> </w:t>
      </w:r>
      <w:r>
        <w:t>ותוקף</w:t>
      </w:r>
      <w:r>
        <w:t xml:space="preserve"> </w:t>
      </w:r>
      <w:r>
        <w:t>מקרוב</w:t>
      </w:r>
      <w:r>
        <w:t>.</w:t>
      </w:r>
      <w:r>
        <w:br/>
        <w:t>• Attacks:</w:t>
      </w:r>
      <w:r>
        <w:br/>
        <w:t xml:space="preserve">  A: </w:t>
      </w:r>
      <w:r>
        <w:t>ריצה</w:t>
      </w:r>
      <w:r>
        <w:t xml:space="preserve"> </w:t>
      </w:r>
      <w:r>
        <w:t>מהירה</w:t>
      </w:r>
      <w:r>
        <w:t xml:space="preserve"> </w:t>
      </w:r>
      <w:r>
        <w:t>לכיוון</w:t>
      </w:r>
      <w:r>
        <w:t xml:space="preserve"> </w:t>
      </w:r>
      <w:r>
        <w:t>השחקן</w:t>
      </w:r>
      <w:r>
        <w:t xml:space="preserve"> + Slash </w:t>
      </w:r>
      <w:r>
        <w:t>קצר</w:t>
      </w:r>
      <w:r>
        <w:t>.</w:t>
      </w:r>
      <w:r>
        <w:br/>
        <w:t xml:space="preserve">  B: </w:t>
      </w:r>
      <w:r>
        <w:t>קפיצה</w:t>
      </w:r>
      <w:r>
        <w:t xml:space="preserve"> </w:t>
      </w:r>
      <w:r>
        <w:t>גבוהה</w:t>
      </w:r>
      <w:r>
        <w:t xml:space="preserve"> </w:t>
      </w:r>
      <w:r>
        <w:t>ואז</w:t>
      </w:r>
      <w:r>
        <w:t xml:space="preserve"> Slam </w:t>
      </w:r>
      <w:r>
        <w:t>לקרקע</w:t>
      </w:r>
      <w:r>
        <w:t xml:space="preserve"> (</w:t>
      </w:r>
      <w:r>
        <w:t>גל</w:t>
      </w:r>
      <w:r>
        <w:t xml:space="preserve"> </w:t>
      </w:r>
      <w:r>
        <w:t>נזק</w:t>
      </w:r>
      <w:r>
        <w:t xml:space="preserve"> </w:t>
      </w:r>
      <w:r>
        <w:t>קצר</w:t>
      </w:r>
      <w:r>
        <w:t xml:space="preserve"> </w:t>
      </w:r>
      <w:r>
        <w:t>סביבו</w:t>
      </w:r>
      <w:r>
        <w:t>).</w:t>
      </w:r>
      <w:r>
        <w:br/>
        <w:t>• Phase 2 (</w:t>
      </w:r>
      <w:r>
        <w:t>מתחת</w:t>
      </w:r>
      <w:r>
        <w:t xml:space="preserve"> </w:t>
      </w:r>
      <w:r>
        <w:t>ל</w:t>
      </w:r>
      <w:r>
        <w:t xml:space="preserve">-50% HP): </w:t>
      </w:r>
      <w:r>
        <w:t>רץ</w:t>
      </w:r>
      <w:r>
        <w:t xml:space="preserve"> </w:t>
      </w:r>
      <w:r>
        <w:t>מהר</w:t>
      </w:r>
      <w:r>
        <w:t xml:space="preserve"> </w:t>
      </w:r>
      <w:r>
        <w:t>יותר</w:t>
      </w:r>
      <w:r>
        <w:t xml:space="preserve"> </w:t>
      </w:r>
      <w:r>
        <w:t>ומקצר</w:t>
      </w:r>
      <w:r>
        <w:t xml:space="preserve"> </w:t>
      </w:r>
      <w:r>
        <w:t>את</w:t>
      </w:r>
      <w:r>
        <w:t xml:space="preserve"> </w:t>
      </w:r>
      <w:r>
        <w:t>הזמן</w:t>
      </w:r>
      <w:r>
        <w:t xml:space="preserve"> </w:t>
      </w:r>
      <w:r>
        <w:t>בין</w:t>
      </w:r>
      <w:r>
        <w:t xml:space="preserve"> </w:t>
      </w:r>
      <w:r>
        <w:t>התקפות</w:t>
      </w:r>
      <w:r>
        <w:t xml:space="preserve"> A </w:t>
      </w:r>
      <w:r>
        <w:t>ו</w:t>
      </w:r>
      <w:r>
        <w:t>-B.</w:t>
      </w:r>
      <w:r>
        <w:br/>
        <w:t xml:space="preserve">• </w:t>
      </w:r>
      <w:r>
        <w:t>ניסיון</w:t>
      </w:r>
      <w:r>
        <w:t xml:space="preserve"> </w:t>
      </w:r>
      <w:r>
        <w:t>ראשון</w:t>
      </w:r>
      <w:r>
        <w:t xml:space="preserve">: </w:t>
      </w:r>
      <w:r>
        <w:t>הבוס</w:t>
      </w:r>
      <w:r>
        <w:t xml:space="preserve"> </w:t>
      </w:r>
      <w:r>
        <w:t>בלתי</w:t>
      </w:r>
      <w:r>
        <w:t xml:space="preserve"> </w:t>
      </w:r>
      <w:r>
        <w:t>פגיע</w:t>
      </w:r>
      <w:r>
        <w:t xml:space="preserve">, </w:t>
      </w:r>
      <w:r>
        <w:t>ולא</w:t>
      </w:r>
      <w:r>
        <w:t xml:space="preserve"> </w:t>
      </w:r>
      <w:r>
        <w:t>מקבל</w:t>
      </w:r>
      <w:r>
        <w:t xml:space="preserve"> </w:t>
      </w:r>
      <w:r>
        <w:t>נזק</w:t>
      </w:r>
      <w:r>
        <w:t>.</w:t>
      </w:r>
      <w:r>
        <w:br/>
      </w:r>
    </w:p>
    <w:p w14:paraId="286A3612" w14:textId="77777777" w:rsidR="0074078D" w:rsidRDefault="00AB3A60" w:rsidP="00AE1ECF">
      <w:pPr>
        <w:bidi/>
      </w:pPr>
      <w:r>
        <w:t>Boss 2 – Fika (</w:t>
      </w:r>
      <w:r>
        <w:t>אחרי</w:t>
      </w:r>
      <w:r>
        <w:t xml:space="preserve"> </w:t>
      </w:r>
      <w:r>
        <w:t>שיוג</w:t>
      </w:r>
      <w:r>
        <w:t>'</w:t>
      </w:r>
      <w:r>
        <w:t>י</w:t>
      </w:r>
      <w:r>
        <w:t xml:space="preserve"> </w:t>
      </w:r>
      <w:r>
        <w:t>מחסל</w:t>
      </w:r>
      <w:r>
        <w:t xml:space="preserve"> </w:t>
      </w:r>
      <w:r>
        <w:t>את</w:t>
      </w:r>
      <w:r>
        <w:t xml:space="preserve"> Mona)</w:t>
      </w:r>
      <w:r>
        <w:br/>
        <w:t>• HP: 150</w:t>
      </w:r>
      <w:r>
        <w:br/>
        <w:t>• Damage: 14</w:t>
      </w:r>
      <w:r>
        <w:br/>
        <w:t>• Coins Drop: 70</w:t>
      </w:r>
      <w:r>
        <w:br/>
        <w:t>• Attacks:</w:t>
      </w:r>
      <w:r>
        <w:br/>
        <w:t xml:space="preserve">  A: </w:t>
      </w:r>
      <w:r>
        <w:t>עומדת</w:t>
      </w:r>
      <w:r>
        <w:t xml:space="preserve"> </w:t>
      </w:r>
      <w:r>
        <w:t>במקום</w:t>
      </w:r>
      <w:r>
        <w:t xml:space="preserve"> </w:t>
      </w:r>
      <w:r>
        <w:t>ויורה</w:t>
      </w:r>
      <w:r>
        <w:t xml:space="preserve"> </w:t>
      </w:r>
      <w:r>
        <w:t>שלושה</w:t>
      </w:r>
      <w:r>
        <w:t xml:space="preserve"> </w:t>
      </w:r>
      <w:r>
        <w:t>פרויקטיילים</w:t>
      </w:r>
      <w:r>
        <w:t xml:space="preserve"> </w:t>
      </w:r>
      <w:r>
        <w:t>בקשת</w:t>
      </w:r>
      <w:r>
        <w:t>.</w:t>
      </w:r>
      <w:r>
        <w:br/>
        <w:t xml:space="preserve">  B: </w:t>
      </w:r>
      <w:r>
        <w:t>טלפורט</w:t>
      </w:r>
      <w:r>
        <w:t xml:space="preserve"> </w:t>
      </w:r>
      <w:r>
        <w:t>למיקום</w:t>
      </w:r>
      <w:r>
        <w:t xml:space="preserve"> </w:t>
      </w:r>
      <w:r>
        <w:t>אחר</w:t>
      </w:r>
      <w:r>
        <w:t xml:space="preserve"> </w:t>
      </w:r>
      <w:r>
        <w:t>במסך</w:t>
      </w:r>
      <w:r>
        <w:t xml:space="preserve"> + </w:t>
      </w:r>
      <w:r>
        <w:t>ירייה</w:t>
      </w:r>
      <w:r>
        <w:t xml:space="preserve"> </w:t>
      </w:r>
      <w:r>
        <w:t>חזקה</w:t>
      </w:r>
      <w:r>
        <w:t xml:space="preserve"> </w:t>
      </w:r>
      <w:r>
        <w:t>אחת</w:t>
      </w:r>
      <w:r>
        <w:t>.</w:t>
      </w:r>
      <w:r>
        <w:br/>
        <w:t xml:space="preserve">• Phase 2: </w:t>
      </w:r>
      <w:r>
        <w:t>מוסיפה</w:t>
      </w:r>
      <w:r>
        <w:t xml:space="preserve"> </w:t>
      </w:r>
      <w:r>
        <w:t>עוד</w:t>
      </w:r>
      <w:r>
        <w:t xml:space="preserve"> </w:t>
      </w:r>
      <w:r>
        <w:t>כיווני</w:t>
      </w:r>
      <w:r>
        <w:t xml:space="preserve"> </w:t>
      </w:r>
      <w:r>
        <w:t>ירי</w:t>
      </w:r>
      <w:r>
        <w:t xml:space="preserve"> (</w:t>
      </w:r>
      <w:r>
        <w:t>למשל</w:t>
      </w:r>
      <w:r>
        <w:t xml:space="preserve"> 5 </w:t>
      </w:r>
      <w:r>
        <w:t>יריות</w:t>
      </w:r>
      <w:r>
        <w:t xml:space="preserve"> </w:t>
      </w:r>
      <w:r>
        <w:t>במקום</w:t>
      </w:r>
      <w:r>
        <w:t xml:space="preserve"> 3) </w:t>
      </w:r>
      <w:r>
        <w:t>וטלפורט</w:t>
      </w:r>
      <w:r>
        <w:t xml:space="preserve"> </w:t>
      </w:r>
      <w:r>
        <w:t>בתדירות</w:t>
      </w:r>
      <w:r>
        <w:t xml:space="preserve"> </w:t>
      </w:r>
      <w:r>
        <w:t>גבוהה</w:t>
      </w:r>
      <w:r>
        <w:t xml:space="preserve"> </w:t>
      </w:r>
      <w:r>
        <w:t>יותר</w:t>
      </w:r>
      <w:r>
        <w:t>.</w:t>
      </w:r>
      <w:r>
        <w:br/>
      </w:r>
    </w:p>
    <w:p w14:paraId="0DA9231D" w14:textId="77777777" w:rsidR="0074078D" w:rsidRDefault="00AB3A60" w:rsidP="00AE1ECF">
      <w:pPr>
        <w:bidi/>
      </w:pPr>
      <w:r>
        <w:t>Boss 3 – Philip, Lord of Dread</w:t>
      </w:r>
      <w:r>
        <w:br/>
        <w:t>• HP: 200</w:t>
      </w:r>
      <w:r>
        <w:br/>
        <w:t>• Damage: 18</w:t>
      </w:r>
      <w:r>
        <w:br/>
        <w:t>• Coins Drop: 100</w:t>
      </w:r>
      <w:r>
        <w:br/>
        <w:t>• Attacks:</w:t>
      </w:r>
      <w:r>
        <w:br/>
        <w:t xml:space="preserve">  A: Dash </w:t>
      </w:r>
      <w:r>
        <w:t>מהיר</w:t>
      </w:r>
      <w:r>
        <w:t xml:space="preserve"> </w:t>
      </w:r>
      <w:r>
        <w:t>הלוך</w:t>
      </w:r>
      <w:r>
        <w:t>-</w:t>
      </w:r>
      <w:r>
        <w:t>חזור</w:t>
      </w:r>
      <w:r>
        <w:t xml:space="preserve"> </w:t>
      </w:r>
      <w:r>
        <w:t>במסך</w:t>
      </w:r>
      <w:r>
        <w:t xml:space="preserve"> (</w:t>
      </w:r>
      <w:r>
        <w:t>בדומה</w:t>
      </w:r>
      <w:r>
        <w:t xml:space="preserve"> </w:t>
      </w:r>
      <w:r>
        <w:t>ל</w:t>
      </w:r>
      <w:r>
        <w:t>-Hollow Knight-style slash).</w:t>
      </w:r>
      <w:r>
        <w:br/>
        <w:t xml:space="preserve">  B: </w:t>
      </w:r>
      <w:r>
        <w:t>קפיצת</w:t>
      </w:r>
      <w:r>
        <w:t xml:space="preserve"> Slash </w:t>
      </w:r>
      <w:r>
        <w:t>מהאוויר</w:t>
      </w:r>
      <w:r>
        <w:t xml:space="preserve"> </w:t>
      </w:r>
      <w:r>
        <w:t>לקרקע</w:t>
      </w:r>
      <w:r>
        <w:t>.</w:t>
      </w:r>
      <w:r>
        <w:br/>
        <w:t xml:space="preserve">• Phase 2: </w:t>
      </w:r>
      <w:r>
        <w:t>יותר</w:t>
      </w:r>
      <w:r>
        <w:t xml:space="preserve"> Dash </w:t>
      </w:r>
      <w:r>
        <w:t>ברצף</w:t>
      </w:r>
      <w:r>
        <w:t xml:space="preserve"> (2–3 </w:t>
      </w:r>
      <w:r>
        <w:t>ברצף</w:t>
      </w:r>
      <w:r>
        <w:t xml:space="preserve">), </w:t>
      </w:r>
      <w:r>
        <w:t>פחות</w:t>
      </w:r>
      <w:r>
        <w:t xml:space="preserve"> </w:t>
      </w:r>
      <w:r>
        <w:t>זמן</w:t>
      </w:r>
      <w:r>
        <w:t xml:space="preserve"> </w:t>
      </w:r>
      <w:r>
        <w:t>טלגרף</w:t>
      </w:r>
      <w:r>
        <w:t xml:space="preserve"> </w:t>
      </w:r>
      <w:r>
        <w:t>לפני</w:t>
      </w:r>
      <w:r>
        <w:t xml:space="preserve"> </w:t>
      </w:r>
      <w:r>
        <w:t>התקפות</w:t>
      </w:r>
      <w:r>
        <w:t>.</w:t>
      </w:r>
      <w:r>
        <w:br/>
      </w:r>
    </w:p>
    <w:p w14:paraId="2CB4C975" w14:textId="77777777" w:rsidR="0074078D" w:rsidRDefault="00AB3A60" w:rsidP="00AE1ECF">
      <w:pPr>
        <w:bidi/>
      </w:pPr>
      <w:r>
        <w:t>Boss 4 – Ditor, Undead King</w:t>
      </w:r>
      <w:r>
        <w:br/>
        <w:t xml:space="preserve">• </w:t>
      </w:r>
      <w:r>
        <w:t>שלב</w:t>
      </w:r>
      <w:r>
        <w:t xml:space="preserve"> 1:</w:t>
      </w:r>
      <w:r>
        <w:br/>
        <w:t xml:space="preserve">  HP: 500</w:t>
      </w:r>
      <w:r>
        <w:br/>
        <w:t xml:space="preserve">  Damage: 20</w:t>
      </w:r>
      <w:r>
        <w:br/>
        <w:t xml:space="preserve">• </w:t>
      </w:r>
      <w:r>
        <w:t>שלב</w:t>
      </w:r>
      <w:r>
        <w:t xml:space="preserve"> 2:</w:t>
      </w:r>
      <w:r>
        <w:br/>
      </w:r>
      <w:r>
        <w:lastRenderedPageBreak/>
        <w:t xml:space="preserve">  HP: 200</w:t>
      </w:r>
      <w:r>
        <w:br/>
        <w:t xml:space="preserve">  Damage: 24</w:t>
      </w:r>
      <w:r>
        <w:br/>
        <w:t xml:space="preserve">• Coins Drop: </w:t>
      </w:r>
      <w:r>
        <w:t>אין</w:t>
      </w:r>
      <w:r>
        <w:t xml:space="preserve"> (</w:t>
      </w:r>
      <w:r>
        <w:t>בוס</w:t>
      </w:r>
      <w:r>
        <w:t xml:space="preserve"> </w:t>
      </w:r>
      <w:r>
        <w:t>סופי</w:t>
      </w:r>
      <w:r>
        <w:t>).</w:t>
      </w:r>
      <w:r>
        <w:br/>
        <w:t>• Attacks:</w:t>
      </w:r>
      <w:r>
        <w:br/>
        <w:t xml:space="preserve">  A: </w:t>
      </w:r>
      <w:r>
        <w:t>יורה</w:t>
      </w:r>
      <w:r>
        <w:t xml:space="preserve"> '</w:t>
      </w:r>
      <w:r>
        <w:t>קו</w:t>
      </w:r>
      <w:r>
        <w:t xml:space="preserve"> </w:t>
      </w:r>
      <w:r>
        <w:t>אור</w:t>
      </w:r>
      <w:r>
        <w:t xml:space="preserve">' </w:t>
      </w:r>
      <w:r>
        <w:t>אופקי</w:t>
      </w:r>
      <w:r>
        <w:t>/</w:t>
      </w:r>
      <w:r>
        <w:t>אלכסוני</w:t>
      </w:r>
      <w:r>
        <w:t xml:space="preserve"> </w:t>
      </w:r>
      <w:r>
        <w:t>שהשחקן</w:t>
      </w:r>
      <w:r>
        <w:t xml:space="preserve"> </w:t>
      </w:r>
      <w:r>
        <w:t>צריך</w:t>
      </w:r>
      <w:r>
        <w:t xml:space="preserve"> </w:t>
      </w:r>
      <w:r>
        <w:t>לטלפורט</w:t>
      </w:r>
      <w:r>
        <w:t>/</w:t>
      </w:r>
      <w:r>
        <w:t>לקפוץ</w:t>
      </w:r>
      <w:r>
        <w:t xml:space="preserve"> </w:t>
      </w:r>
      <w:r>
        <w:t>מעליו</w:t>
      </w:r>
      <w:r>
        <w:t>.</w:t>
      </w:r>
      <w:r>
        <w:br/>
        <w:t xml:space="preserve">  B: </w:t>
      </w:r>
      <w:r>
        <w:t>זימון</w:t>
      </w:r>
      <w:r>
        <w:t xml:space="preserve"> '</w:t>
      </w:r>
      <w:r>
        <w:t>עמודי</w:t>
      </w:r>
      <w:r>
        <w:t xml:space="preserve"> </w:t>
      </w:r>
      <w:r>
        <w:t>אור</w:t>
      </w:r>
      <w:r>
        <w:t xml:space="preserve">' </w:t>
      </w:r>
      <w:r>
        <w:t>מהרצפה</w:t>
      </w:r>
      <w:r>
        <w:t xml:space="preserve"> </w:t>
      </w:r>
      <w:r>
        <w:t>לאחר</w:t>
      </w:r>
      <w:r>
        <w:t xml:space="preserve"> </w:t>
      </w:r>
      <w:r>
        <w:t>טלגרף</w:t>
      </w:r>
      <w:r>
        <w:t xml:space="preserve"> </w:t>
      </w:r>
      <w:r>
        <w:t>קצר</w:t>
      </w:r>
      <w:r>
        <w:t>.</w:t>
      </w:r>
      <w:r>
        <w:br/>
        <w:t xml:space="preserve">• Phase 2: </w:t>
      </w:r>
      <w:r>
        <w:t>שני</w:t>
      </w:r>
      <w:r>
        <w:t xml:space="preserve"> </w:t>
      </w:r>
      <w:r>
        <w:t>קווי</w:t>
      </w:r>
      <w:r>
        <w:t xml:space="preserve"> </w:t>
      </w:r>
      <w:r>
        <w:t>אור</w:t>
      </w:r>
      <w:r>
        <w:t xml:space="preserve"> </w:t>
      </w:r>
      <w:r>
        <w:t>במקביל</w:t>
      </w:r>
      <w:r>
        <w:t xml:space="preserve">, </w:t>
      </w:r>
      <w:r>
        <w:t>השהייה</w:t>
      </w:r>
      <w:r>
        <w:t xml:space="preserve"> </w:t>
      </w:r>
      <w:r>
        <w:t>קצרה</w:t>
      </w:r>
      <w:r>
        <w:t xml:space="preserve"> </w:t>
      </w:r>
      <w:r>
        <w:t>יותר</w:t>
      </w:r>
      <w:r>
        <w:t xml:space="preserve"> </w:t>
      </w:r>
      <w:r>
        <w:t>לפני</w:t>
      </w:r>
      <w:r>
        <w:t xml:space="preserve"> </w:t>
      </w:r>
      <w:r>
        <w:t>פגיעה</w:t>
      </w:r>
      <w:r>
        <w:t>.</w:t>
      </w:r>
      <w:r>
        <w:br/>
      </w:r>
    </w:p>
    <w:p w14:paraId="2EA150A4" w14:textId="77777777" w:rsidR="0074078D" w:rsidRDefault="00AB3A60" w:rsidP="00AE1ECF">
      <w:pPr>
        <w:pStyle w:val="21"/>
        <w:bidi/>
      </w:pPr>
      <w:r>
        <w:t xml:space="preserve">7. Waves, </w:t>
      </w:r>
      <w:r>
        <w:t>קרבות</w:t>
      </w:r>
      <w:r>
        <w:t xml:space="preserve"> </w:t>
      </w:r>
      <w:r>
        <w:t>בוסים</w:t>
      </w:r>
      <w:r>
        <w:t xml:space="preserve"> </w:t>
      </w:r>
      <w:r>
        <w:t>ו</w:t>
      </w:r>
      <w:r>
        <w:t>-HUD</w:t>
      </w:r>
    </w:p>
    <w:p w14:paraId="7D9F73D3" w14:textId="77777777" w:rsidR="0074078D" w:rsidRDefault="00AB3A60" w:rsidP="00AE1ECF">
      <w:pPr>
        <w:pStyle w:val="31"/>
        <w:bidi/>
      </w:pPr>
      <w:r>
        <w:t>7.1 Waves</w:t>
      </w:r>
    </w:p>
    <w:p w14:paraId="692B5418" w14:textId="77777777" w:rsidR="0074078D" w:rsidRDefault="00AB3A60" w:rsidP="00AE1ECF">
      <w:pPr>
        <w:bidi/>
      </w:pPr>
      <w:r>
        <w:t>בתחילת</w:t>
      </w:r>
      <w:r>
        <w:t xml:space="preserve"> </w:t>
      </w:r>
      <w:r>
        <w:t>כל</w:t>
      </w:r>
      <w:r>
        <w:t xml:space="preserve"> Wave </w:t>
      </w:r>
      <w:r>
        <w:t>יופיע</w:t>
      </w:r>
      <w:r>
        <w:t xml:space="preserve"> </w:t>
      </w:r>
      <w:r>
        <w:t>על</w:t>
      </w:r>
      <w:r>
        <w:t xml:space="preserve"> </w:t>
      </w:r>
      <w:r>
        <w:t>המסך</w:t>
      </w:r>
      <w:r>
        <w:t xml:space="preserve"> </w:t>
      </w:r>
      <w:r>
        <w:t>מספר</w:t>
      </w:r>
      <w:r>
        <w:t xml:space="preserve"> </w:t>
      </w:r>
      <w:r>
        <w:t>ה</w:t>
      </w:r>
      <w:r>
        <w:t xml:space="preserve">-Wave ("Wave 1", "Wave 2" </w:t>
      </w:r>
      <w:r>
        <w:t>וכו</w:t>
      </w:r>
      <w:r>
        <w:t>').</w:t>
      </w:r>
      <w:r>
        <w:br/>
      </w:r>
      <w:r>
        <w:t>לאחר</w:t>
      </w:r>
      <w:r>
        <w:t xml:space="preserve"> </w:t>
      </w:r>
      <w:r>
        <w:t>כל</w:t>
      </w:r>
      <w:r>
        <w:t xml:space="preserve"> </w:t>
      </w:r>
      <w:r>
        <w:t>בוס</w:t>
      </w:r>
      <w:r>
        <w:t xml:space="preserve">, </w:t>
      </w:r>
      <w:r>
        <w:t>כמות</w:t>
      </w:r>
      <w:r>
        <w:t xml:space="preserve"> </w:t>
      </w:r>
      <w:r>
        <w:t>שיקויי</w:t>
      </w:r>
      <w:r>
        <w:t xml:space="preserve"> </w:t>
      </w:r>
      <w:r>
        <w:t>החיים</w:t>
      </w:r>
      <w:r>
        <w:t xml:space="preserve"> </w:t>
      </w:r>
      <w:r>
        <w:t>של</w:t>
      </w:r>
      <w:r>
        <w:t xml:space="preserve"> </w:t>
      </w:r>
      <w:r>
        <w:t>השחקן</w:t>
      </w:r>
      <w:r>
        <w:t xml:space="preserve"> </w:t>
      </w:r>
      <w:r>
        <w:t>מתמלאת</w:t>
      </w:r>
      <w:r>
        <w:t xml:space="preserve"> </w:t>
      </w:r>
      <w:r>
        <w:t>חזרה</w:t>
      </w:r>
      <w:r>
        <w:t xml:space="preserve"> </w:t>
      </w:r>
      <w:r>
        <w:t>ל</w:t>
      </w:r>
      <w:r>
        <w:t>-5.</w:t>
      </w:r>
    </w:p>
    <w:p w14:paraId="3E461308" w14:textId="77777777" w:rsidR="0074078D" w:rsidRDefault="00AB3A60" w:rsidP="00AE1ECF">
      <w:pPr>
        <w:bidi/>
      </w:pPr>
      <w:r>
        <w:t>GreenForest (Act I):</w:t>
      </w:r>
      <w:r>
        <w:br/>
        <w:t>Wave 1:</w:t>
      </w:r>
      <w:r>
        <w:br/>
        <w:t xml:space="preserve">• 7 </w:t>
      </w:r>
      <w:r>
        <w:t>אויבים</w:t>
      </w:r>
      <w:r>
        <w:t xml:space="preserve"> </w:t>
      </w:r>
      <w:r>
        <w:t>מסוג</w:t>
      </w:r>
      <w:r>
        <w:t xml:space="preserve"> 1 – </w:t>
      </w:r>
      <w:r>
        <w:t>אחד</w:t>
      </w:r>
      <w:r>
        <w:t xml:space="preserve"> </w:t>
      </w:r>
      <w:r>
        <w:t>על</w:t>
      </w:r>
      <w:r>
        <w:t xml:space="preserve"> </w:t>
      </w:r>
      <w:r>
        <w:t>כל</w:t>
      </w:r>
      <w:r>
        <w:t xml:space="preserve"> </w:t>
      </w:r>
      <w:r>
        <w:t>פלטפורמה</w:t>
      </w:r>
      <w:r>
        <w:t xml:space="preserve"> </w:t>
      </w:r>
      <w:r>
        <w:t>ועוד</w:t>
      </w:r>
      <w:r>
        <w:t xml:space="preserve"> </w:t>
      </w:r>
      <w:r>
        <w:t>אחד</w:t>
      </w:r>
      <w:r>
        <w:t xml:space="preserve"> </w:t>
      </w:r>
      <w:r>
        <w:t>בכל</w:t>
      </w:r>
      <w:r>
        <w:t xml:space="preserve"> </w:t>
      </w:r>
      <w:r>
        <w:t>צד</w:t>
      </w:r>
      <w:r>
        <w:t xml:space="preserve"> </w:t>
      </w:r>
      <w:r>
        <w:t>תחתון</w:t>
      </w:r>
      <w:r>
        <w:t>.</w:t>
      </w:r>
      <w:r>
        <w:br/>
        <w:t xml:space="preserve">• </w:t>
      </w:r>
      <w:r>
        <w:t>לאחר</w:t>
      </w:r>
      <w:r>
        <w:t xml:space="preserve"> </w:t>
      </w:r>
      <w:r>
        <w:t>מכן</w:t>
      </w:r>
      <w:r>
        <w:t xml:space="preserve">: 2 </w:t>
      </w:r>
      <w:r>
        <w:t>אויבים</w:t>
      </w:r>
      <w:r>
        <w:t xml:space="preserve"> </w:t>
      </w:r>
      <w:r>
        <w:t>מסוג</w:t>
      </w:r>
      <w:r>
        <w:t xml:space="preserve"> 2 – </w:t>
      </w:r>
      <w:r>
        <w:t>אחד</w:t>
      </w:r>
      <w:r>
        <w:t xml:space="preserve"> </w:t>
      </w:r>
      <w:r>
        <w:t>על</w:t>
      </w:r>
      <w:r>
        <w:t xml:space="preserve"> </w:t>
      </w:r>
      <w:r>
        <w:t>כל</w:t>
      </w:r>
      <w:r>
        <w:t xml:space="preserve"> </w:t>
      </w:r>
      <w:r>
        <w:t>פלטפורמה</w:t>
      </w:r>
      <w:r>
        <w:t xml:space="preserve"> </w:t>
      </w:r>
      <w:r>
        <w:t>ועוד</w:t>
      </w:r>
      <w:r>
        <w:t xml:space="preserve"> </w:t>
      </w:r>
      <w:r>
        <w:t>אחד</w:t>
      </w:r>
      <w:r>
        <w:t xml:space="preserve"> </w:t>
      </w:r>
      <w:r>
        <w:t>בכל</w:t>
      </w:r>
      <w:r>
        <w:t xml:space="preserve"> </w:t>
      </w:r>
      <w:r>
        <w:t>צד</w:t>
      </w:r>
      <w:r>
        <w:t xml:space="preserve"> </w:t>
      </w:r>
      <w:r>
        <w:t>תחתון</w:t>
      </w:r>
      <w:r>
        <w:t>.</w:t>
      </w:r>
      <w:r>
        <w:br/>
      </w:r>
      <w:r>
        <w:br/>
        <w:t>Wave 2:</w:t>
      </w:r>
      <w:r>
        <w:br/>
        <w:t xml:space="preserve">• 4 </w:t>
      </w:r>
      <w:r>
        <w:t>אויבים</w:t>
      </w:r>
      <w:r>
        <w:t xml:space="preserve"> </w:t>
      </w:r>
      <w:r>
        <w:t>מסוג</w:t>
      </w:r>
      <w:r>
        <w:t xml:space="preserve"> 2 – </w:t>
      </w:r>
      <w:r>
        <w:t>אחד</w:t>
      </w:r>
      <w:r>
        <w:t xml:space="preserve"> </w:t>
      </w:r>
      <w:r>
        <w:t>על</w:t>
      </w:r>
      <w:r>
        <w:t xml:space="preserve"> </w:t>
      </w:r>
      <w:r>
        <w:t>כל</w:t>
      </w:r>
      <w:r>
        <w:t xml:space="preserve"> </w:t>
      </w:r>
      <w:r>
        <w:t>פלטפורמה</w:t>
      </w:r>
      <w:r>
        <w:t xml:space="preserve"> (</w:t>
      </w:r>
      <w:r>
        <w:t>לא</w:t>
      </w:r>
      <w:r>
        <w:t xml:space="preserve"> </w:t>
      </w:r>
      <w:r>
        <w:t>האמצעית</w:t>
      </w:r>
      <w:r>
        <w:t>).</w:t>
      </w:r>
      <w:r>
        <w:br/>
        <w:t xml:space="preserve">• </w:t>
      </w:r>
      <w:r>
        <w:t>לאחר</w:t>
      </w:r>
      <w:r>
        <w:t xml:space="preserve"> </w:t>
      </w:r>
      <w:r>
        <w:t>מכן</w:t>
      </w:r>
      <w:r>
        <w:t xml:space="preserve">: 7 </w:t>
      </w:r>
      <w:r>
        <w:t>אויבים</w:t>
      </w:r>
      <w:r>
        <w:t xml:space="preserve"> </w:t>
      </w:r>
      <w:r>
        <w:t>מסוג</w:t>
      </w:r>
      <w:r>
        <w:t xml:space="preserve"> 2 – </w:t>
      </w:r>
      <w:r>
        <w:t>אחד</w:t>
      </w:r>
      <w:r>
        <w:t xml:space="preserve"> </w:t>
      </w:r>
      <w:r>
        <w:t>על</w:t>
      </w:r>
      <w:r>
        <w:t xml:space="preserve"> </w:t>
      </w:r>
      <w:r>
        <w:t>כל</w:t>
      </w:r>
      <w:r>
        <w:t xml:space="preserve"> </w:t>
      </w:r>
      <w:r>
        <w:t>פלטפורמה</w:t>
      </w:r>
      <w:r>
        <w:t xml:space="preserve"> </w:t>
      </w:r>
      <w:r>
        <w:t>ועוד</w:t>
      </w:r>
      <w:r>
        <w:t xml:space="preserve"> </w:t>
      </w:r>
      <w:r>
        <w:t>אחד</w:t>
      </w:r>
      <w:r>
        <w:t xml:space="preserve"> </w:t>
      </w:r>
      <w:r>
        <w:t>בכל</w:t>
      </w:r>
      <w:r>
        <w:t xml:space="preserve"> </w:t>
      </w:r>
      <w:r>
        <w:t>צד</w:t>
      </w:r>
      <w:r>
        <w:t xml:space="preserve"> </w:t>
      </w:r>
      <w:r>
        <w:t>תחתון</w:t>
      </w:r>
      <w:r>
        <w:t>.</w:t>
      </w:r>
      <w:r>
        <w:br/>
        <w:t xml:space="preserve">Wave 3: </w:t>
      </w:r>
      <w:r>
        <w:t>בוס</w:t>
      </w:r>
      <w:r>
        <w:t xml:space="preserve"> George.</w:t>
      </w:r>
    </w:p>
    <w:p w14:paraId="2154EC7B" w14:textId="77777777" w:rsidR="0074078D" w:rsidRDefault="00AB3A60" w:rsidP="00AE1ECF">
      <w:pPr>
        <w:bidi/>
      </w:pPr>
      <w:r>
        <w:t>RedForest (Act II):</w:t>
      </w:r>
      <w:r>
        <w:br/>
        <w:t>Wave 1:</w:t>
      </w:r>
      <w:r>
        <w:br/>
        <w:t xml:space="preserve">• 3 </w:t>
      </w:r>
      <w:r>
        <w:t>אויבים</w:t>
      </w:r>
      <w:r>
        <w:t xml:space="preserve"> </w:t>
      </w:r>
      <w:r>
        <w:t>מסוג</w:t>
      </w:r>
      <w:r>
        <w:t xml:space="preserve"> 3 – </w:t>
      </w:r>
      <w:r>
        <w:t>אחד</w:t>
      </w:r>
      <w:r>
        <w:t xml:space="preserve"> </w:t>
      </w:r>
      <w:r>
        <w:t>למטה</w:t>
      </w:r>
      <w:r>
        <w:t xml:space="preserve"> </w:t>
      </w:r>
      <w:r>
        <w:t>על</w:t>
      </w:r>
      <w:r>
        <w:t xml:space="preserve"> </w:t>
      </w:r>
      <w:r>
        <w:t>הרצפה</w:t>
      </w:r>
      <w:r>
        <w:t xml:space="preserve"> </w:t>
      </w:r>
      <w:r>
        <w:t>ושניים</w:t>
      </w:r>
      <w:r>
        <w:t xml:space="preserve"> </w:t>
      </w:r>
      <w:r>
        <w:t>על</w:t>
      </w:r>
      <w:r>
        <w:t xml:space="preserve"> </w:t>
      </w:r>
      <w:r>
        <w:t>הפלטפורמות</w:t>
      </w:r>
      <w:r>
        <w:t>.</w:t>
      </w:r>
      <w:r>
        <w:br/>
        <w:t xml:space="preserve">• </w:t>
      </w:r>
      <w:r>
        <w:t>לאחר</w:t>
      </w:r>
      <w:r>
        <w:t xml:space="preserve"> </w:t>
      </w:r>
      <w:r>
        <w:t>מכן</w:t>
      </w:r>
      <w:r>
        <w:t xml:space="preserve">: 4 </w:t>
      </w:r>
      <w:r>
        <w:t>אויבים</w:t>
      </w:r>
      <w:r>
        <w:t xml:space="preserve"> </w:t>
      </w:r>
      <w:r>
        <w:t>מסוג</w:t>
      </w:r>
      <w:r>
        <w:t xml:space="preserve"> 3 – </w:t>
      </w:r>
      <w:r>
        <w:t>אחד</w:t>
      </w:r>
      <w:r>
        <w:t xml:space="preserve"> </w:t>
      </w:r>
      <w:r>
        <w:t>על</w:t>
      </w:r>
      <w:r>
        <w:t xml:space="preserve"> </w:t>
      </w:r>
      <w:r>
        <w:t>כל</w:t>
      </w:r>
      <w:r>
        <w:t xml:space="preserve"> </w:t>
      </w:r>
      <w:r>
        <w:t>פלטפורמה</w:t>
      </w:r>
      <w:r>
        <w:t xml:space="preserve"> (</w:t>
      </w:r>
      <w:r>
        <w:t>לא</w:t>
      </w:r>
      <w:r>
        <w:t xml:space="preserve"> </w:t>
      </w:r>
      <w:r>
        <w:t>האמצעית</w:t>
      </w:r>
      <w:r>
        <w:t>).</w:t>
      </w:r>
      <w:r>
        <w:br/>
        <w:t xml:space="preserve">• </w:t>
      </w:r>
      <w:r>
        <w:t>לאחר</w:t>
      </w:r>
      <w:r>
        <w:t xml:space="preserve"> </w:t>
      </w:r>
      <w:r>
        <w:t>מכן</w:t>
      </w:r>
      <w:r>
        <w:t xml:space="preserve">: 3 </w:t>
      </w:r>
      <w:r>
        <w:t>אויבים</w:t>
      </w:r>
      <w:r>
        <w:t xml:space="preserve"> </w:t>
      </w:r>
      <w:r>
        <w:t>מסוג</w:t>
      </w:r>
      <w:r>
        <w:t xml:space="preserve"> 3 – </w:t>
      </w:r>
      <w:r>
        <w:t>אחד</w:t>
      </w:r>
      <w:r>
        <w:t xml:space="preserve"> </w:t>
      </w:r>
      <w:r>
        <w:t>על</w:t>
      </w:r>
      <w:r>
        <w:t xml:space="preserve"> </w:t>
      </w:r>
      <w:r>
        <w:t>הפלטפורמה</w:t>
      </w:r>
      <w:r>
        <w:t xml:space="preserve"> </w:t>
      </w:r>
      <w:r>
        <w:t>האמצעית</w:t>
      </w:r>
      <w:r>
        <w:t xml:space="preserve"> </w:t>
      </w:r>
      <w:r>
        <w:t>ושניים</w:t>
      </w:r>
      <w:r>
        <w:t xml:space="preserve"> </w:t>
      </w:r>
      <w:r>
        <w:t>בתחתית</w:t>
      </w:r>
      <w:r>
        <w:t xml:space="preserve"> </w:t>
      </w:r>
      <w:r>
        <w:t>בצדדים</w:t>
      </w:r>
      <w:r>
        <w:t>.</w:t>
      </w:r>
      <w:r>
        <w:br/>
      </w:r>
      <w:r>
        <w:br/>
        <w:t>Wave 2:</w:t>
      </w:r>
      <w:r>
        <w:br/>
        <w:t xml:space="preserve">• 7 </w:t>
      </w:r>
      <w:r>
        <w:t>אויבים</w:t>
      </w:r>
      <w:r>
        <w:t xml:space="preserve"> </w:t>
      </w:r>
      <w:r>
        <w:t>מסוג</w:t>
      </w:r>
      <w:r>
        <w:t xml:space="preserve"> 3 – </w:t>
      </w:r>
      <w:r>
        <w:t>אחד</w:t>
      </w:r>
      <w:r>
        <w:t xml:space="preserve"> </w:t>
      </w:r>
      <w:r>
        <w:t>על</w:t>
      </w:r>
      <w:r>
        <w:t xml:space="preserve"> </w:t>
      </w:r>
      <w:r>
        <w:t>כל</w:t>
      </w:r>
      <w:r>
        <w:t xml:space="preserve"> </w:t>
      </w:r>
      <w:r>
        <w:t>פלטפורמה</w:t>
      </w:r>
      <w:r>
        <w:t xml:space="preserve"> </w:t>
      </w:r>
      <w:r>
        <w:t>ושניים</w:t>
      </w:r>
      <w:r>
        <w:t xml:space="preserve"> </w:t>
      </w:r>
      <w:r>
        <w:t>בכל</w:t>
      </w:r>
      <w:r>
        <w:t xml:space="preserve"> </w:t>
      </w:r>
      <w:r>
        <w:t>צד</w:t>
      </w:r>
      <w:r>
        <w:t xml:space="preserve"> </w:t>
      </w:r>
      <w:r>
        <w:t>בתחתית</w:t>
      </w:r>
      <w:r>
        <w:t>.</w:t>
      </w:r>
      <w:r>
        <w:br/>
        <w:t>Wave 3: Fika (</w:t>
      </w:r>
      <w:r>
        <w:t>לאחר</w:t>
      </w:r>
      <w:r>
        <w:t xml:space="preserve"> </w:t>
      </w:r>
      <w:r>
        <w:t>התערבות</w:t>
      </w:r>
      <w:r>
        <w:t xml:space="preserve"> </w:t>
      </w:r>
      <w:r>
        <w:t>יוג</w:t>
      </w:r>
      <w:r>
        <w:t>'</w:t>
      </w:r>
      <w:r>
        <w:t>י</w:t>
      </w:r>
      <w:r>
        <w:t xml:space="preserve"> </w:t>
      </w:r>
      <w:r>
        <w:t>מול</w:t>
      </w:r>
      <w:r>
        <w:t xml:space="preserve"> Mona).</w:t>
      </w:r>
    </w:p>
    <w:p w14:paraId="5200E49A" w14:textId="77777777" w:rsidR="0074078D" w:rsidRDefault="00AB3A60" w:rsidP="00AE1ECF">
      <w:pPr>
        <w:bidi/>
      </w:pPr>
      <w:r>
        <w:t>DarkForest (Act III):</w:t>
      </w:r>
      <w:r>
        <w:br/>
        <w:t>Wave 1:</w:t>
      </w:r>
      <w:r>
        <w:br/>
        <w:t xml:space="preserve">• 4 </w:t>
      </w:r>
      <w:r>
        <w:t>אויבים</w:t>
      </w:r>
      <w:r>
        <w:t xml:space="preserve"> </w:t>
      </w:r>
      <w:r>
        <w:t>מסוג</w:t>
      </w:r>
      <w:r>
        <w:t xml:space="preserve"> 4, 2 </w:t>
      </w:r>
      <w:r>
        <w:t>אויבים</w:t>
      </w:r>
      <w:r>
        <w:t xml:space="preserve"> </w:t>
      </w:r>
      <w:r>
        <w:t>מסוג</w:t>
      </w:r>
      <w:r>
        <w:t xml:space="preserve"> 5.</w:t>
      </w:r>
      <w:r>
        <w:br/>
      </w:r>
      <w:r>
        <w:br/>
        <w:t>Wave 2:</w:t>
      </w:r>
      <w:r>
        <w:br/>
        <w:t xml:space="preserve">• 5 </w:t>
      </w:r>
      <w:r>
        <w:t>אויבים</w:t>
      </w:r>
      <w:r>
        <w:t xml:space="preserve"> </w:t>
      </w:r>
      <w:r>
        <w:t>מסוג</w:t>
      </w:r>
      <w:r>
        <w:t xml:space="preserve"> 5, 2 </w:t>
      </w:r>
      <w:r>
        <w:t>אויבים</w:t>
      </w:r>
      <w:r>
        <w:t xml:space="preserve"> </w:t>
      </w:r>
      <w:r>
        <w:t>מסוג</w:t>
      </w:r>
      <w:r>
        <w:t xml:space="preserve"> 4.</w:t>
      </w:r>
      <w:r>
        <w:br/>
        <w:t>Wave 3: Philip.</w:t>
      </w:r>
    </w:p>
    <w:p w14:paraId="074ED173" w14:textId="77777777" w:rsidR="0074078D" w:rsidRDefault="00AB3A60" w:rsidP="00AE1ECF">
      <w:pPr>
        <w:pStyle w:val="31"/>
        <w:bidi/>
      </w:pPr>
      <w:r>
        <w:lastRenderedPageBreak/>
        <w:t xml:space="preserve">7.2 </w:t>
      </w:r>
      <w:r>
        <w:t>קרבות</w:t>
      </w:r>
      <w:r>
        <w:t xml:space="preserve"> </w:t>
      </w:r>
      <w:r>
        <w:t>בוסים</w:t>
      </w:r>
    </w:p>
    <w:p w14:paraId="75C5D2A9" w14:textId="77777777" w:rsidR="0074078D" w:rsidRDefault="00AB3A60" w:rsidP="00AE1ECF">
      <w:pPr>
        <w:bidi/>
      </w:pPr>
      <w:r>
        <w:t>בקרב</w:t>
      </w:r>
      <w:r>
        <w:t xml:space="preserve"> </w:t>
      </w:r>
      <w:r>
        <w:t>נגד</w:t>
      </w:r>
      <w:r>
        <w:t xml:space="preserve"> </w:t>
      </w:r>
      <w:r>
        <w:t>כל</w:t>
      </w:r>
      <w:r>
        <w:t xml:space="preserve"> </w:t>
      </w:r>
      <w:r>
        <w:t>בוס</w:t>
      </w:r>
      <w:r>
        <w:t>:</w:t>
      </w:r>
      <w:r>
        <w:br/>
        <w:t xml:space="preserve">• </w:t>
      </w:r>
      <w:r>
        <w:t>מופיע</w:t>
      </w:r>
      <w:r>
        <w:t xml:space="preserve"> </w:t>
      </w:r>
      <w:r>
        <w:t>מד</w:t>
      </w:r>
      <w:r>
        <w:t xml:space="preserve"> </w:t>
      </w:r>
      <w:r>
        <w:t>חיים</w:t>
      </w:r>
      <w:r>
        <w:t xml:space="preserve"> (Lifebar) </w:t>
      </w:r>
      <w:r>
        <w:t>של</w:t>
      </w:r>
      <w:r>
        <w:t xml:space="preserve"> </w:t>
      </w:r>
      <w:r>
        <w:t>הבוס</w:t>
      </w:r>
      <w:r>
        <w:t xml:space="preserve"> </w:t>
      </w:r>
      <w:r>
        <w:t>בחלק</w:t>
      </w:r>
      <w:r>
        <w:t xml:space="preserve"> </w:t>
      </w:r>
      <w:r>
        <w:t>העליון</w:t>
      </w:r>
      <w:r>
        <w:t xml:space="preserve"> </w:t>
      </w:r>
      <w:r>
        <w:t>של</w:t>
      </w:r>
      <w:r>
        <w:t xml:space="preserve"> </w:t>
      </w:r>
      <w:r>
        <w:t>המסך</w:t>
      </w:r>
      <w:r>
        <w:t>.</w:t>
      </w:r>
      <w:r>
        <w:br/>
        <w:t xml:space="preserve">• </w:t>
      </w:r>
      <w:r>
        <w:t>מעל</w:t>
      </w:r>
      <w:r>
        <w:t xml:space="preserve"> </w:t>
      </w:r>
      <w:r>
        <w:t>המד</w:t>
      </w:r>
      <w:r>
        <w:t xml:space="preserve"> </w:t>
      </w:r>
      <w:r>
        <w:t>מופיע</w:t>
      </w:r>
      <w:r>
        <w:t xml:space="preserve"> </w:t>
      </w:r>
      <w:r>
        <w:t>שם</w:t>
      </w:r>
      <w:r>
        <w:t xml:space="preserve"> </w:t>
      </w:r>
      <w:r>
        <w:t>הבוס</w:t>
      </w:r>
      <w:r>
        <w:t>.</w:t>
      </w:r>
      <w:r>
        <w:br/>
      </w:r>
    </w:p>
    <w:p w14:paraId="412F8BD7" w14:textId="77777777" w:rsidR="0074078D" w:rsidRDefault="00AB3A60" w:rsidP="00AE1ECF">
      <w:pPr>
        <w:pStyle w:val="31"/>
        <w:bidi/>
      </w:pPr>
      <w:r>
        <w:t>7.3 HUD</w:t>
      </w:r>
    </w:p>
    <w:p w14:paraId="5814870E" w14:textId="77777777" w:rsidR="0074078D" w:rsidRDefault="00AB3A60" w:rsidP="00AE1ECF">
      <w:pPr>
        <w:bidi/>
      </w:pPr>
      <w:r>
        <w:t>מיקום</w:t>
      </w:r>
      <w:r>
        <w:t xml:space="preserve"> </w:t>
      </w:r>
      <w:r>
        <w:t>המידע</w:t>
      </w:r>
      <w:r>
        <w:t xml:space="preserve"> </w:t>
      </w:r>
      <w:r>
        <w:t>על</w:t>
      </w:r>
      <w:r>
        <w:t xml:space="preserve"> </w:t>
      </w:r>
      <w:r>
        <w:t>המסך</w:t>
      </w:r>
      <w:r>
        <w:t>:</w:t>
      </w:r>
      <w:r>
        <w:br/>
        <w:t xml:space="preserve">• </w:t>
      </w:r>
      <w:r>
        <w:t>שמאל</w:t>
      </w:r>
      <w:r>
        <w:t xml:space="preserve"> </w:t>
      </w:r>
      <w:r>
        <w:t>למעלה</w:t>
      </w:r>
      <w:r>
        <w:t xml:space="preserve"> – HP </w:t>
      </w:r>
      <w:r>
        <w:t>של</w:t>
      </w:r>
      <w:r>
        <w:t xml:space="preserve"> </w:t>
      </w:r>
      <w:r>
        <w:t>השחקן</w:t>
      </w:r>
      <w:r>
        <w:t>.</w:t>
      </w:r>
      <w:r>
        <w:br/>
        <w:t xml:space="preserve">• </w:t>
      </w:r>
      <w:r>
        <w:t>ימין</w:t>
      </w:r>
      <w:r>
        <w:t xml:space="preserve"> </w:t>
      </w:r>
      <w:r>
        <w:t>למטה</w:t>
      </w:r>
      <w:r>
        <w:t xml:space="preserve"> – </w:t>
      </w:r>
      <w:r>
        <w:t>כמות</w:t>
      </w:r>
      <w:r>
        <w:t xml:space="preserve"> </w:t>
      </w:r>
      <w:r>
        <w:t>המטבעות</w:t>
      </w:r>
      <w:r>
        <w:t>.</w:t>
      </w:r>
      <w:r>
        <w:br/>
        <w:t xml:space="preserve">• </w:t>
      </w:r>
      <w:r>
        <w:t>שמאל</w:t>
      </w:r>
      <w:r>
        <w:t xml:space="preserve"> </w:t>
      </w:r>
      <w:r>
        <w:t>למטה</w:t>
      </w:r>
      <w:r>
        <w:t xml:space="preserve"> – </w:t>
      </w:r>
      <w:r>
        <w:t>מספר</w:t>
      </w:r>
      <w:r>
        <w:t xml:space="preserve"> </w:t>
      </w:r>
      <w:r>
        <w:t>שיקויי</w:t>
      </w:r>
      <w:r>
        <w:t xml:space="preserve"> </w:t>
      </w:r>
      <w:r>
        <w:t>החיים</w:t>
      </w:r>
      <w:r>
        <w:t>.</w:t>
      </w:r>
      <w:r>
        <w:br/>
      </w:r>
    </w:p>
    <w:p w14:paraId="268DF6A9" w14:textId="77777777" w:rsidR="0074078D" w:rsidRDefault="00AB3A60" w:rsidP="00AE1ECF">
      <w:pPr>
        <w:pStyle w:val="31"/>
        <w:bidi/>
      </w:pPr>
      <w:r>
        <w:t>7.4 Pause Menu</w:t>
      </w:r>
    </w:p>
    <w:p w14:paraId="2F3C6B51" w14:textId="77777777" w:rsidR="0074078D" w:rsidRDefault="00AB3A60" w:rsidP="00AE1ECF">
      <w:pPr>
        <w:bidi/>
      </w:pPr>
      <w:r>
        <w:t>בלחיצה</w:t>
      </w:r>
      <w:r>
        <w:t xml:space="preserve"> </w:t>
      </w:r>
      <w:r>
        <w:t>על</w:t>
      </w:r>
      <w:r>
        <w:t xml:space="preserve"> ESC:</w:t>
      </w:r>
      <w:r>
        <w:br/>
        <w:t xml:space="preserve">• </w:t>
      </w:r>
      <w:r>
        <w:t>המשחק</w:t>
      </w:r>
      <w:r>
        <w:t xml:space="preserve"> </w:t>
      </w:r>
      <w:r>
        <w:t>נעצר</w:t>
      </w:r>
      <w:r>
        <w:t xml:space="preserve"> (Pause).</w:t>
      </w:r>
      <w:r>
        <w:br/>
        <w:t xml:space="preserve">• </w:t>
      </w:r>
      <w:r>
        <w:t>מופיע</w:t>
      </w:r>
      <w:r>
        <w:t xml:space="preserve"> </w:t>
      </w:r>
      <w:r>
        <w:t>תפריט</w:t>
      </w:r>
      <w:r>
        <w:t xml:space="preserve"> Pause </w:t>
      </w:r>
      <w:r>
        <w:t>ובו</w:t>
      </w:r>
      <w:r>
        <w:t>:</w:t>
      </w:r>
      <w:r>
        <w:br/>
        <w:t xml:space="preserve">  - Continue</w:t>
      </w:r>
      <w:r>
        <w:br/>
        <w:t xml:space="preserve">  - Volume</w:t>
      </w:r>
      <w:r>
        <w:br/>
        <w:t xml:space="preserve">  - </w:t>
      </w:r>
      <w:r>
        <w:t>פירוט</w:t>
      </w:r>
      <w:r>
        <w:t xml:space="preserve"> </w:t>
      </w:r>
      <w:r>
        <w:t>כל</w:t>
      </w:r>
      <w:r>
        <w:t xml:space="preserve"> </w:t>
      </w:r>
      <w:r>
        <w:t>מקשי</w:t>
      </w:r>
      <w:r>
        <w:t xml:space="preserve"> </w:t>
      </w:r>
      <w:r>
        <w:t>המשחק</w:t>
      </w:r>
      <w:r>
        <w:t xml:space="preserve"> </w:t>
      </w:r>
      <w:r>
        <w:t>שנפתחו</w:t>
      </w:r>
      <w:r>
        <w:t xml:space="preserve"> </w:t>
      </w:r>
      <w:r>
        <w:t>עד</w:t>
      </w:r>
      <w:r>
        <w:t xml:space="preserve"> </w:t>
      </w:r>
      <w:r>
        <w:t>כה</w:t>
      </w:r>
      <w:r>
        <w:t>.</w:t>
      </w:r>
      <w:r>
        <w:br/>
      </w:r>
    </w:p>
    <w:p w14:paraId="3BEDC590" w14:textId="77777777" w:rsidR="0074078D" w:rsidRDefault="00AB3A60" w:rsidP="00AE1ECF">
      <w:pPr>
        <w:pStyle w:val="21"/>
        <w:bidi/>
      </w:pPr>
      <w:r>
        <w:t xml:space="preserve">8. </w:t>
      </w:r>
      <w:r>
        <w:t>סצנות</w:t>
      </w:r>
      <w:r>
        <w:t xml:space="preserve"> </w:t>
      </w:r>
      <w:r>
        <w:t>וזרימת</w:t>
      </w:r>
      <w:r>
        <w:t xml:space="preserve"> </w:t>
      </w:r>
      <w:r>
        <w:t>משחק</w:t>
      </w:r>
      <w:r>
        <w:t xml:space="preserve"> (Scene Overview)</w:t>
      </w:r>
    </w:p>
    <w:p w14:paraId="2BC0F590" w14:textId="77777777" w:rsidR="0074078D" w:rsidRDefault="00AB3A60" w:rsidP="00AE1ECF">
      <w:pPr>
        <w:pStyle w:val="31"/>
        <w:bidi/>
      </w:pPr>
      <w:r>
        <w:t>8.1 Boot (</w:t>
      </w:r>
      <w:r>
        <w:t>אופציונלי</w:t>
      </w:r>
      <w:r>
        <w:t>)</w:t>
      </w:r>
    </w:p>
    <w:p w14:paraId="24995D65" w14:textId="77777777" w:rsidR="0074078D" w:rsidRDefault="00AB3A60" w:rsidP="00AE1ECF">
      <w:pPr>
        <w:bidi/>
      </w:pPr>
      <w:r>
        <w:t xml:space="preserve">• </w:t>
      </w:r>
      <w:r>
        <w:t>סצנת</w:t>
      </w:r>
      <w:r>
        <w:t xml:space="preserve"> Boot </w:t>
      </w:r>
      <w:r>
        <w:t>נטענת</w:t>
      </w:r>
      <w:r>
        <w:t xml:space="preserve"> </w:t>
      </w:r>
      <w:r>
        <w:t>ראשונה</w:t>
      </w:r>
      <w:r>
        <w:t>.</w:t>
      </w:r>
      <w:r>
        <w:br/>
        <w:t xml:space="preserve">• </w:t>
      </w:r>
      <w:r>
        <w:t>תפקיד</w:t>
      </w:r>
      <w:r>
        <w:t xml:space="preserve">: </w:t>
      </w:r>
      <w:r>
        <w:t>יצירת</w:t>
      </w:r>
      <w:r>
        <w:t xml:space="preserve"> GameManager, AudioManager </w:t>
      </w:r>
      <w:r>
        <w:t>ואובייקטים</w:t>
      </w:r>
      <w:r>
        <w:t xml:space="preserve"> </w:t>
      </w:r>
      <w:r>
        <w:t>גלובליים</w:t>
      </w:r>
      <w:r>
        <w:t xml:space="preserve"> (DontDestroyOnLoad), </w:t>
      </w:r>
      <w:r>
        <w:t>ולאחר</w:t>
      </w:r>
      <w:r>
        <w:t xml:space="preserve"> </w:t>
      </w:r>
      <w:r>
        <w:t>מכן</w:t>
      </w:r>
      <w:r>
        <w:t xml:space="preserve"> </w:t>
      </w:r>
      <w:r>
        <w:t>טעינת</w:t>
      </w:r>
      <w:r>
        <w:t xml:space="preserve"> ForestHub.</w:t>
      </w:r>
      <w:r>
        <w:br/>
        <w:t xml:space="preserve">• </w:t>
      </w:r>
      <w:r>
        <w:t>ניתן</w:t>
      </w:r>
      <w:r>
        <w:t xml:space="preserve"> </w:t>
      </w:r>
      <w:r>
        <w:t>לדלג</w:t>
      </w:r>
      <w:r>
        <w:t xml:space="preserve"> </w:t>
      </w:r>
      <w:r>
        <w:t>עליה</w:t>
      </w:r>
      <w:r>
        <w:t xml:space="preserve"> </w:t>
      </w:r>
      <w:r>
        <w:t>ולהתחיל</w:t>
      </w:r>
      <w:r>
        <w:t xml:space="preserve"> </w:t>
      </w:r>
      <w:r>
        <w:t>ישר</w:t>
      </w:r>
      <w:r>
        <w:t xml:space="preserve"> </w:t>
      </w:r>
      <w:r>
        <w:t>מ</w:t>
      </w:r>
      <w:r>
        <w:t xml:space="preserve">-ForestHub </w:t>
      </w:r>
      <w:r>
        <w:t>בפיתוח</w:t>
      </w:r>
      <w:r>
        <w:t xml:space="preserve"> </w:t>
      </w:r>
      <w:r>
        <w:t>ראשוני</w:t>
      </w:r>
      <w:r>
        <w:t>.</w:t>
      </w:r>
    </w:p>
    <w:p w14:paraId="2AA0BB7E" w14:textId="77777777" w:rsidR="0074078D" w:rsidRDefault="00AB3A60" w:rsidP="00AE1ECF">
      <w:pPr>
        <w:pStyle w:val="31"/>
        <w:bidi/>
      </w:pPr>
      <w:r>
        <w:t>8.2 ForestHub</w:t>
      </w:r>
    </w:p>
    <w:p w14:paraId="73459568" w14:textId="77777777" w:rsidR="0074078D" w:rsidRDefault="00AB3A60" w:rsidP="00AE1ECF">
      <w:pPr>
        <w:bidi/>
      </w:pPr>
      <w:r>
        <w:t>תפקיד</w:t>
      </w:r>
      <w:r>
        <w:t xml:space="preserve"> </w:t>
      </w:r>
      <w:r>
        <w:t>כללי</w:t>
      </w:r>
      <w:r>
        <w:t>:</w:t>
      </w:r>
      <w:r>
        <w:br/>
        <w:t xml:space="preserve">• </w:t>
      </w:r>
      <w:r>
        <w:t>מסך</w:t>
      </w:r>
      <w:r>
        <w:t xml:space="preserve"> </w:t>
      </w:r>
      <w:r>
        <w:t>הבית</w:t>
      </w:r>
      <w:r>
        <w:t xml:space="preserve"> </w:t>
      </w:r>
      <w:r>
        <w:t>בעולם</w:t>
      </w:r>
      <w:r>
        <w:t xml:space="preserve"> – </w:t>
      </w:r>
      <w:r>
        <w:t>מפגש</w:t>
      </w:r>
      <w:r>
        <w:t xml:space="preserve"> </w:t>
      </w:r>
      <w:r>
        <w:t>עם</w:t>
      </w:r>
      <w:r>
        <w:t xml:space="preserve"> </w:t>
      </w:r>
      <w:r>
        <w:t>יוג</w:t>
      </w:r>
      <w:r>
        <w:t>'</w:t>
      </w:r>
      <w:r>
        <w:t>י</w:t>
      </w:r>
      <w:r>
        <w:t xml:space="preserve">, </w:t>
      </w:r>
      <w:r>
        <w:t>לוח</w:t>
      </w:r>
      <w:r>
        <w:t xml:space="preserve"> </w:t>
      </w:r>
      <w:r>
        <w:t>תוצאות</w:t>
      </w:r>
      <w:r>
        <w:t xml:space="preserve">, </w:t>
      </w:r>
      <w:r>
        <w:t>כניסה</w:t>
      </w:r>
      <w:r>
        <w:t xml:space="preserve"> </w:t>
      </w:r>
      <w:r>
        <w:t>ליערות</w:t>
      </w:r>
      <w:r>
        <w:t xml:space="preserve"> Green/Red/Dark.</w:t>
      </w:r>
      <w:r>
        <w:br/>
        <w:t xml:space="preserve">• </w:t>
      </w:r>
      <w:r>
        <w:t>נקודת</w:t>
      </w:r>
      <w:r>
        <w:t xml:space="preserve"> </w:t>
      </w:r>
      <w:r>
        <w:t>חזרה</w:t>
      </w:r>
      <w:r>
        <w:t xml:space="preserve"> </w:t>
      </w:r>
      <w:r>
        <w:t>לאחר</w:t>
      </w:r>
      <w:r>
        <w:t xml:space="preserve"> </w:t>
      </w:r>
      <w:r>
        <w:t>כישלון</w:t>
      </w:r>
      <w:r>
        <w:t xml:space="preserve">, </w:t>
      </w:r>
      <w:r>
        <w:t>בין</w:t>
      </w:r>
      <w:r>
        <w:t xml:space="preserve"> Acts </w:t>
      </w:r>
      <w:r>
        <w:t>ואחרי</w:t>
      </w:r>
      <w:r>
        <w:t xml:space="preserve"> </w:t>
      </w:r>
      <w:r>
        <w:t>אירועים</w:t>
      </w:r>
      <w:r>
        <w:t xml:space="preserve"> </w:t>
      </w:r>
      <w:r>
        <w:t>עלילתיים</w:t>
      </w:r>
      <w:r>
        <w:t>.</w:t>
      </w:r>
      <w:r>
        <w:br/>
      </w:r>
      <w:r>
        <w:br/>
      </w:r>
      <w:r>
        <w:t>אובייקטים</w:t>
      </w:r>
      <w:r>
        <w:t xml:space="preserve"> </w:t>
      </w:r>
      <w:r>
        <w:t>חשובים</w:t>
      </w:r>
      <w:r>
        <w:t>:</w:t>
      </w:r>
      <w:r>
        <w:br/>
        <w:t>• Player Spawn</w:t>
      </w:r>
      <w:r>
        <w:br/>
        <w:t>• Yoji (Store Owner)</w:t>
      </w:r>
      <w:r>
        <w:br/>
        <w:t xml:space="preserve">• Store – </w:t>
      </w:r>
      <w:r>
        <w:t>טריגר</w:t>
      </w:r>
      <w:r>
        <w:t xml:space="preserve"> </w:t>
      </w:r>
      <w:r>
        <w:t>לפתיחת</w:t>
      </w:r>
      <w:r>
        <w:t xml:space="preserve"> </w:t>
      </w:r>
      <w:r>
        <w:t>תפריט</w:t>
      </w:r>
      <w:r>
        <w:t xml:space="preserve"> </w:t>
      </w:r>
      <w:r>
        <w:t>החנות</w:t>
      </w:r>
      <w:r>
        <w:t>.</w:t>
      </w:r>
      <w:r>
        <w:br/>
        <w:t xml:space="preserve">• ScoreBoard – </w:t>
      </w:r>
      <w:r>
        <w:t>לוח</w:t>
      </w:r>
      <w:r>
        <w:t xml:space="preserve"> </w:t>
      </w:r>
      <w:r>
        <w:t>תוצאות</w:t>
      </w:r>
      <w:r>
        <w:t xml:space="preserve"> (Name, Time, Ending).</w:t>
      </w:r>
      <w:r>
        <w:br/>
        <w:t>• Portals:</w:t>
      </w:r>
      <w:r>
        <w:br/>
        <w:t xml:space="preserve">  - GreenForestPortal</w:t>
      </w:r>
      <w:r>
        <w:br/>
        <w:t xml:space="preserve">  - RedForestPortal (</w:t>
      </w:r>
      <w:r>
        <w:t>נעול</w:t>
      </w:r>
      <w:r>
        <w:t xml:space="preserve"> </w:t>
      </w:r>
      <w:r>
        <w:t>בהתחלה</w:t>
      </w:r>
      <w:r>
        <w:t>)</w:t>
      </w:r>
      <w:r>
        <w:br/>
        <w:t xml:space="preserve">  - DarkForestPortal (</w:t>
      </w:r>
      <w:r>
        <w:t>נעול</w:t>
      </w:r>
      <w:r>
        <w:t xml:space="preserve"> </w:t>
      </w:r>
      <w:r>
        <w:t>בהתחלה</w:t>
      </w:r>
      <w:r>
        <w:t>)</w:t>
      </w:r>
      <w:r>
        <w:br/>
        <w:t xml:space="preserve">• Campfire / </w:t>
      </w:r>
      <w:r>
        <w:t>נקודת</w:t>
      </w:r>
      <w:r>
        <w:t xml:space="preserve"> </w:t>
      </w:r>
      <w:r>
        <w:t>התחלה</w:t>
      </w:r>
      <w:r>
        <w:t xml:space="preserve"> (</w:t>
      </w:r>
      <w:r>
        <w:t>אופציונלי</w:t>
      </w:r>
      <w:r>
        <w:t>).</w:t>
      </w:r>
      <w:r>
        <w:br/>
      </w:r>
      <w:r>
        <w:lastRenderedPageBreak/>
        <w:br/>
        <w:t>Managers:</w:t>
      </w:r>
      <w:r>
        <w:br/>
        <w:t xml:space="preserve">• DialogueManager – </w:t>
      </w:r>
      <w:r>
        <w:t>דיאלוגים</w:t>
      </w:r>
      <w:r>
        <w:t xml:space="preserve"> </w:t>
      </w:r>
      <w:r>
        <w:t>עם</w:t>
      </w:r>
      <w:r>
        <w:t xml:space="preserve"> </w:t>
      </w:r>
      <w:r>
        <w:t>יוג</w:t>
      </w:r>
      <w:r>
        <w:t>'</w:t>
      </w:r>
      <w:r>
        <w:t>י</w:t>
      </w:r>
      <w:r>
        <w:t xml:space="preserve">, </w:t>
      </w:r>
      <w:r>
        <w:t>דיאלוגים</w:t>
      </w:r>
      <w:r>
        <w:t xml:space="preserve"> </w:t>
      </w:r>
      <w:r>
        <w:t>עלילתיים</w:t>
      </w:r>
      <w:r>
        <w:t>.</w:t>
      </w:r>
      <w:r>
        <w:br/>
        <w:t xml:space="preserve">• SceneController – </w:t>
      </w:r>
      <w:r>
        <w:t>מעב</w:t>
      </w:r>
      <w:r>
        <w:t>ר</w:t>
      </w:r>
      <w:r>
        <w:t xml:space="preserve"> </w:t>
      </w:r>
      <w:r>
        <w:t>ליערות</w:t>
      </w:r>
      <w:r>
        <w:t xml:space="preserve"> </w:t>
      </w:r>
      <w:r>
        <w:t>ולסצנות</w:t>
      </w:r>
      <w:r>
        <w:t xml:space="preserve"> </w:t>
      </w:r>
      <w:r>
        <w:t>סיום</w:t>
      </w:r>
      <w:r>
        <w:t>.</w:t>
      </w:r>
      <w:r>
        <w:br/>
        <w:t xml:space="preserve">• StoreController – </w:t>
      </w:r>
      <w:r>
        <w:t>מצב</w:t>
      </w:r>
      <w:r>
        <w:t xml:space="preserve"> </w:t>
      </w:r>
      <w:r>
        <w:t>החנות</w:t>
      </w:r>
      <w:r>
        <w:t>.</w:t>
      </w:r>
      <w:r>
        <w:br/>
        <w:t xml:space="preserve">• ScoreboardManager – </w:t>
      </w:r>
      <w:r>
        <w:t>טעינה</w:t>
      </w:r>
      <w:r>
        <w:t xml:space="preserve"> </w:t>
      </w:r>
      <w:r>
        <w:t>ותצוגת</w:t>
      </w:r>
      <w:r>
        <w:t xml:space="preserve"> </w:t>
      </w:r>
      <w:r>
        <w:t>לוח</w:t>
      </w:r>
      <w:r>
        <w:t xml:space="preserve"> </w:t>
      </w:r>
      <w:r>
        <w:t>התוצאות</w:t>
      </w:r>
      <w:r>
        <w:t>.</w:t>
      </w:r>
      <w:r>
        <w:br/>
      </w:r>
    </w:p>
    <w:p w14:paraId="4F819F4E" w14:textId="77777777" w:rsidR="0074078D" w:rsidRDefault="00AB3A60" w:rsidP="00AE1ECF">
      <w:pPr>
        <w:pStyle w:val="31"/>
        <w:bidi/>
      </w:pPr>
      <w:r>
        <w:t>8.3 Combat_GreenForest (Act I – George)</w:t>
      </w:r>
    </w:p>
    <w:p w14:paraId="3AC95C29" w14:textId="77777777" w:rsidR="0074078D" w:rsidRDefault="00AB3A60" w:rsidP="00AE1ECF">
      <w:pPr>
        <w:bidi/>
      </w:pPr>
      <w:r>
        <w:t xml:space="preserve">• </w:t>
      </w:r>
      <w:r>
        <w:t>תפקיד</w:t>
      </w:r>
      <w:r>
        <w:t xml:space="preserve">: </w:t>
      </w:r>
      <w:r>
        <w:t>רמת</w:t>
      </w:r>
      <w:r>
        <w:t xml:space="preserve"> </w:t>
      </w:r>
      <w:r>
        <w:t>קרב</w:t>
      </w:r>
      <w:r>
        <w:t xml:space="preserve"> </w:t>
      </w:r>
      <w:r>
        <w:t>של</w:t>
      </w:r>
      <w:r>
        <w:t xml:space="preserve"> Act I – </w:t>
      </w:r>
      <w:r>
        <w:t>גלים</w:t>
      </w:r>
      <w:r>
        <w:t xml:space="preserve"> + </w:t>
      </w:r>
      <w:r>
        <w:t>בוס</w:t>
      </w:r>
      <w:r>
        <w:t xml:space="preserve"> George.</w:t>
      </w:r>
      <w:r>
        <w:br/>
        <w:t xml:space="preserve">• </w:t>
      </w:r>
      <w:r>
        <w:t>כניסה</w:t>
      </w:r>
      <w:r>
        <w:t xml:space="preserve"> </w:t>
      </w:r>
      <w:r>
        <w:t>ראשונה</w:t>
      </w:r>
      <w:r>
        <w:t xml:space="preserve">: </w:t>
      </w:r>
      <w:r>
        <w:t>בוס</w:t>
      </w:r>
      <w:r>
        <w:t xml:space="preserve"> </w:t>
      </w:r>
      <w:r>
        <w:t>בלתי</w:t>
      </w:r>
      <w:r>
        <w:t xml:space="preserve"> </w:t>
      </w:r>
      <w:r>
        <w:t>פגיע</w:t>
      </w:r>
      <w:r>
        <w:t xml:space="preserve"> – </w:t>
      </w:r>
      <w:r>
        <w:t>קרב</w:t>
      </w:r>
      <w:r>
        <w:t xml:space="preserve"> </w:t>
      </w:r>
      <w:r>
        <w:t>לימודי</w:t>
      </w:r>
      <w:r>
        <w:t>/</w:t>
      </w:r>
      <w:r>
        <w:t>עלילתי</w:t>
      </w:r>
      <w:r>
        <w:t>.</w:t>
      </w:r>
      <w:r>
        <w:br/>
        <w:t xml:space="preserve">• </w:t>
      </w:r>
      <w:r>
        <w:t>כניסה</w:t>
      </w:r>
      <w:r>
        <w:t xml:space="preserve"> </w:t>
      </w:r>
      <w:r>
        <w:t>שנייה</w:t>
      </w:r>
      <w:r>
        <w:t xml:space="preserve">: </w:t>
      </w:r>
      <w:r>
        <w:t>קרב</w:t>
      </w:r>
      <w:r>
        <w:t xml:space="preserve"> </w:t>
      </w:r>
      <w:r>
        <w:t>אמיתי</w:t>
      </w:r>
      <w:r>
        <w:t xml:space="preserve"> </w:t>
      </w:r>
      <w:r>
        <w:t>לאחר</w:t>
      </w:r>
      <w:r>
        <w:t xml:space="preserve"> </w:t>
      </w:r>
      <w:r>
        <w:t>קבלת</w:t>
      </w:r>
      <w:r>
        <w:t xml:space="preserve"> </w:t>
      </w:r>
      <w:r>
        <w:t>השדרוג</w:t>
      </w:r>
      <w:r>
        <w:t xml:space="preserve"> </w:t>
      </w:r>
      <w:r>
        <w:t>מיוג</w:t>
      </w:r>
      <w:r>
        <w:t>'</w:t>
      </w:r>
      <w:r>
        <w:t>י</w:t>
      </w:r>
      <w:r>
        <w:t>.</w:t>
      </w:r>
      <w:r>
        <w:br/>
      </w:r>
      <w:r>
        <w:br/>
        <w:t>Managers:</w:t>
      </w:r>
      <w:r>
        <w:br/>
        <w:t xml:space="preserve">• WaveManager – </w:t>
      </w:r>
      <w:r>
        <w:t>מימוש</w:t>
      </w:r>
      <w:r>
        <w:t xml:space="preserve"> Wave 1–2.</w:t>
      </w:r>
      <w:r>
        <w:br/>
        <w:t>• BossManager / GeorgeBossController.</w:t>
      </w:r>
      <w:r>
        <w:br/>
        <w:t>• HUDController, PauseMenuController.</w:t>
      </w:r>
      <w:r>
        <w:br/>
      </w:r>
    </w:p>
    <w:p w14:paraId="59E16F27" w14:textId="77777777" w:rsidR="0074078D" w:rsidRDefault="00AB3A60" w:rsidP="00AE1ECF">
      <w:pPr>
        <w:pStyle w:val="31"/>
        <w:bidi/>
      </w:pPr>
      <w:r>
        <w:t>8.4 Combat_RedForest (Act II – Fika &amp; Mona)</w:t>
      </w:r>
    </w:p>
    <w:p w14:paraId="38721857" w14:textId="77777777" w:rsidR="0074078D" w:rsidRDefault="00AB3A60" w:rsidP="00AE1ECF">
      <w:pPr>
        <w:bidi/>
      </w:pPr>
      <w:r>
        <w:t xml:space="preserve">• </w:t>
      </w:r>
      <w:r>
        <w:t>תפקיד</w:t>
      </w:r>
      <w:r>
        <w:t xml:space="preserve">: </w:t>
      </w:r>
      <w:r>
        <w:t>רמת</w:t>
      </w:r>
      <w:r>
        <w:t xml:space="preserve"> </w:t>
      </w:r>
      <w:r>
        <w:t>קרב</w:t>
      </w:r>
      <w:r>
        <w:t xml:space="preserve"> </w:t>
      </w:r>
      <w:r>
        <w:t>של</w:t>
      </w:r>
      <w:r>
        <w:t xml:space="preserve"> Act II – </w:t>
      </w:r>
      <w:r>
        <w:t>גלים</w:t>
      </w:r>
      <w:r>
        <w:t xml:space="preserve"> </w:t>
      </w:r>
      <w:r>
        <w:t>של</w:t>
      </w:r>
      <w:r>
        <w:t xml:space="preserve"> Enemy 3, Cutscene </w:t>
      </w:r>
      <w:r>
        <w:t>עם</w:t>
      </w:r>
      <w:r>
        <w:t xml:space="preserve"> Yoji &amp; Mona, </w:t>
      </w:r>
      <w:r>
        <w:t>בוס</w:t>
      </w:r>
      <w:r>
        <w:t xml:space="preserve"> Fika.</w:t>
      </w:r>
      <w:r>
        <w:br/>
        <w:t xml:space="preserve">• </w:t>
      </w:r>
      <w:r>
        <w:t>בפעם</w:t>
      </w:r>
      <w:r>
        <w:t xml:space="preserve"> </w:t>
      </w:r>
      <w:r>
        <w:t>הראשונה</w:t>
      </w:r>
      <w:r>
        <w:t xml:space="preserve"> – </w:t>
      </w:r>
      <w:r>
        <w:t>מופיע</w:t>
      </w:r>
      <w:r>
        <w:t xml:space="preserve"> Cutscene </w:t>
      </w:r>
      <w:r>
        <w:t>שבו</w:t>
      </w:r>
      <w:r>
        <w:t xml:space="preserve"> </w:t>
      </w:r>
      <w:r>
        <w:t>יוג</w:t>
      </w:r>
      <w:r>
        <w:t>'</w:t>
      </w:r>
      <w:r>
        <w:t>י</w:t>
      </w:r>
      <w:r>
        <w:t xml:space="preserve"> </w:t>
      </w:r>
      <w:r>
        <w:t>רץ</w:t>
      </w:r>
      <w:r>
        <w:t xml:space="preserve"> </w:t>
      </w:r>
      <w:r>
        <w:t>להלחם</w:t>
      </w:r>
      <w:r>
        <w:t xml:space="preserve"> </w:t>
      </w:r>
      <w:r>
        <w:t>במונה</w:t>
      </w:r>
      <w:r>
        <w:t xml:space="preserve"> </w:t>
      </w:r>
      <w:r>
        <w:t>ומשאיר</w:t>
      </w:r>
      <w:r>
        <w:t xml:space="preserve"> </w:t>
      </w:r>
      <w:r>
        <w:t>את</w:t>
      </w:r>
      <w:r>
        <w:t xml:space="preserve"> </w:t>
      </w:r>
      <w:r>
        <w:t>השחקן</w:t>
      </w:r>
      <w:r>
        <w:t xml:space="preserve"> </w:t>
      </w:r>
      <w:r>
        <w:t>מול</w:t>
      </w:r>
      <w:r>
        <w:t xml:space="preserve"> Fika.</w:t>
      </w:r>
      <w:r>
        <w:br/>
        <w:t xml:space="preserve">• </w:t>
      </w:r>
      <w:r>
        <w:t>לאחר</w:t>
      </w:r>
      <w:r>
        <w:t xml:space="preserve"> </w:t>
      </w:r>
      <w:r>
        <w:t>מוות</w:t>
      </w:r>
      <w:r>
        <w:t xml:space="preserve"> </w:t>
      </w:r>
      <w:r>
        <w:t>וחזרה</w:t>
      </w:r>
      <w:r>
        <w:t xml:space="preserve"> – </w:t>
      </w:r>
      <w:r>
        <w:t>הקרב</w:t>
      </w:r>
      <w:r>
        <w:t xml:space="preserve"> </w:t>
      </w:r>
      <w:r>
        <w:t>מול</w:t>
      </w:r>
      <w:r>
        <w:t xml:space="preserve"> Fika </w:t>
      </w:r>
      <w:r>
        <w:t>יכול</w:t>
      </w:r>
      <w:r>
        <w:t xml:space="preserve"> </w:t>
      </w:r>
      <w:r>
        <w:t>להתחיל</w:t>
      </w:r>
      <w:r>
        <w:t xml:space="preserve"> </w:t>
      </w:r>
      <w:r>
        <w:t>ללא</w:t>
      </w:r>
      <w:r>
        <w:t xml:space="preserve"> Cutscene (</w:t>
      </w:r>
      <w:r>
        <w:t>לשיפור</w:t>
      </w:r>
      <w:r>
        <w:t xml:space="preserve"> </w:t>
      </w:r>
      <w:r>
        <w:t>קצב</w:t>
      </w:r>
      <w:r>
        <w:t xml:space="preserve"> </w:t>
      </w:r>
      <w:r>
        <w:t>המשחק</w:t>
      </w:r>
      <w:r>
        <w:t>).</w:t>
      </w:r>
      <w:r>
        <w:br/>
      </w:r>
      <w:r>
        <w:br/>
        <w:t>Managers:</w:t>
      </w:r>
      <w:r>
        <w:br/>
        <w:t>• WaveManager, BossManager, HUDController, PauseMenuController.</w:t>
      </w:r>
      <w:r>
        <w:br/>
      </w:r>
    </w:p>
    <w:p w14:paraId="0C1C8E09" w14:textId="77777777" w:rsidR="0074078D" w:rsidRDefault="00AB3A60" w:rsidP="00AE1ECF">
      <w:pPr>
        <w:pStyle w:val="31"/>
        <w:bidi/>
      </w:pPr>
      <w:r>
        <w:t>8.5 Combat_DarkForest (Act III – Philip)</w:t>
      </w:r>
    </w:p>
    <w:p w14:paraId="3E81AD3C" w14:textId="77777777" w:rsidR="0074078D" w:rsidRDefault="00AB3A60" w:rsidP="00AE1ECF">
      <w:pPr>
        <w:bidi/>
      </w:pPr>
      <w:r>
        <w:t xml:space="preserve">• </w:t>
      </w:r>
      <w:r>
        <w:t>תפקיד</w:t>
      </w:r>
      <w:r>
        <w:t xml:space="preserve">: </w:t>
      </w:r>
      <w:r>
        <w:t>רמת</w:t>
      </w:r>
      <w:r>
        <w:t xml:space="preserve"> </w:t>
      </w:r>
      <w:r>
        <w:t>קרב</w:t>
      </w:r>
      <w:r>
        <w:t xml:space="preserve"> </w:t>
      </w:r>
      <w:r>
        <w:t>של</w:t>
      </w:r>
      <w:r>
        <w:t xml:space="preserve"> Act III – </w:t>
      </w:r>
      <w:r>
        <w:t>גלים</w:t>
      </w:r>
      <w:r>
        <w:t xml:space="preserve"> </w:t>
      </w:r>
      <w:r>
        <w:t>של</w:t>
      </w:r>
      <w:r>
        <w:t xml:space="preserve"> Enemy 4–5, </w:t>
      </w:r>
      <w:r>
        <w:t>בוס</w:t>
      </w:r>
      <w:r>
        <w:t xml:space="preserve"> Philip.</w:t>
      </w:r>
      <w:r>
        <w:br/>
        <w:t xml:space="preserve">• </w:t>
      </w:r>
      <w:r>
        <w:t>לפני</w:t>
      </w:r>
      <w:r>
        <w:t xml:space="preserve"> </w:t>
      </w:r>
      <w:r>
        <w:t>הקרב</w:t>
      </w:r>
      <w:r>
        <w:t xml:space="preserve"> </w:t>
      </w:r>
      <w:r>
        <w:t>מול</w:t>
      </w:r>
      <w:r>
        <w:t xml:space="preserve"> Philip </w:t>
      </w:r>
      <w:r>
        <w:t>יש</w:t>
      </w:r>
      <w:r>
        <w:t xml:space="preserve"> </w:t>
      </w:r>
      <w:r>
        <w:t>דיאלוג</w:t>
      </w:r>
      <w:r>
        <w:t xml:space="preserve"> </w:t>
      </w:r>
      <w:r>
        <w:t>על</w:t>
      </w:r>
      <w:r>
        <w:t xml:space="preserve"> </w:t>
      </w:r>
      <w:r>
        <w:t>מותו</w:t>
      </w:r>
      <w:r>
        <w:t xml:space="preserve"> </w:t>
      </w:r>
      <w:r>
        <w:t>של</w:t>
      </w:r>
      <w:r>
        <w:t xml:space="preserve"> </w:t>
      </w:r>
      <w:r>
        <w:t>יוג</w:t>
      </w:r>
      <w:r>
        <w:t>'</w:t>
      </w:r>
      <w:r>
        <w:t>י</w:t>
      </w:r>
      <w:r>
        <w:t>.</w:t>
      </w:r>
      <w:r>
        <w:br/>
        <w:t xml:space="preserve">• </w:t>
      </w:r>
      <w:r>
        <w:t>לאחר</w:t>
      </w:r>
      <w:r>
        <w:t xml:space="preserve"> </w:t>
      </w:r>
      <w:r>
        <w:t>הבסת</w:t>
      </w:r>
      <w:r>
        <w:t xml:space="preserve"> Philip – </w:t>
      </w:r>
      <w:r>
        <w:t>פתיחת</w:t>
      </w:r>
      <w:r>
        <w:t xml:space="preserve"> ExitForestPortal </w:t>
      </w:r>
      <w:r>
        <w:t>לקרב</w:t>
      </w:r>
      <w:r>
        <w:t xml:space="preserve"> </w:t>
      </w:r>
      <w:r>
        <w:t>מול</w:t>
      </w:r>
      <w:r>
        <w:t xml:space="preserve"> Ditor.</w:t>
      </w:r>
      <w:r>
        <w:br/>
      </w:r>
    </w:p>
    <w:p w14:paraId="0FDFB8F5" w14:textId="77777777" w:rsidR="0074078D" w:rsidRDefault="00AB3A60" w:rsidP="00AE1ECF">
      <w:pPr>
        <w:pStyle w:val="31"/>
        <w:bidi/>
      </w:pPr>
      <w:r>
        <w:t>8.6 DitorArena (Final Boss)</w:t>
      </w:r>
    </w:p>
    <w:p w14:paraId="14C74089" w14:textId="77777777" w:rsidR="0074078D" w:rsidRDefault="00AB3A60" w:rsidP="00AE1ECF">
      <w:pPr>
        <w:bidi/>
      </w:pPr>
      <w:r>
        <w:t xml:space="preserve">• </w:t>
      </w:r>
      <w:r>
        <w:t>תפקיד</w:t>
      </w:r>
      <w:r>
        <w:t xml:space="preserve">: </w:t>
      </w:r>
      <w:r>
        <w:t>הקרב</w:t>
      </w:r>
      <w:r>
        <w:t xml:space="preserve"> </w:t>
      </w:r>
      <w:r>
        <w:t>האחרון</w:t>
      </w:r>
      <w:r>
        <w:t xml:space="preserve"> </w:t>
      </w:r>
      <w:r>
        <w:t>מול</w:t>
      </w:r>
      <w:r>
        <w:t xml:space="preserve"> Ditor (2 </w:t>
      </w:r>
      <w:r>
        <w:t>פאזות</w:t>
      </w:r>
      <w:r>
        <w:t>).</w:t>
      </w:r>
      <w:r>
        <w:br/>
        <w:t xml:space="preserve">• </w:t>
      </w:r>
      <w:r>
        <w:t>לאחר</w:t>
      </w:r>
      <w:r>
        <w:t xml:space="preserve"> </w:t>
      </w:r>
      <w:r>
        <w:t>הבסתו</w:t>
      </w:r>
      <w:r>
        <w:t xml:space="preserve"> </w:t>
      </w:r>
      <w:r>
        <w:t>בשתי</w:t>
      </w:r>
      <w:r>
        <w:t xml:space="preserve"> </w:t>
      </w:r>
      <w:r>
        <w:t>הפאזות</w:t>
      </w:r>
      <w:r>
        <w:t xml:space="preserve"> – Pop-up </w:t>
      </w:r>
      <w:r>
        <w:t>בחירה</w:t>
      </w:r>
      <w:r>
        <w:t>:</w:t>
      </w:r>
      <w:r>
        <w:br/>
        <w:t xml:space="preserve">  1. Escape the Forest</w:t>
      </w:r>
      <w:r>
        <w:br/>
        <w:t xml:space="preserve">  2. Save the Forest</w:t>
      </w:r>
      <w:r>
        <w:br/>
        <w:t>• Managers: DitorBossController, EndingsMenuController.</w:t>
      </w:r>
      <w:r>
        <w:br/>
      </w:r>
    </w:p>
    <w:p w14:paraId="3B037DB8" w14:textId="77777777" w:rsidR="0074078D" w:rsidRDefault="00AB3A60" w:rsidP="00AE1ECF">
      <w:pPr>
        <w:pStyle w:val="31"/>
        <w:bidi/>
      </w:pPr>
      <w:r>
        <w:t>8.7 Ending_BurntForest (Escape the Forest)</w:t>
      </w:r>
    </w:p>
    <w:p w14:paraId="0FFACD4B" w14:textId="77777777" w:rsidR="0074078D" w:rsidRDefault="00AB3A60" w:rsidP="00AE1ECF">
      <w:pPr>
        <w:bidi/>
      </w:pPr>
      <w:r>
        <w:t xml:space="preserve">• </w:t>
      </w:r>
      <w:r>
        <w:t>תפקיד</w:t>
      </w:r>
      <w:r>
        <w:t xml:space="preserve">: </w:t>
      </w:r>
      <w:r>
        <w:t>סצנת</w:t>
      </w:r>
      <w:r>
        <w:t xml:space="preserve"> </w:t>
      </w:r>
      <w:r>
        <w:t>סוף</w:t>
      </w:r>
      <w:r>
        <w:t xml:space="preserve"> </w:t>
      </w:r>
      <w:r>
        <w:t>עבור</w:t>
      </w:r>
      <w:r>
        <w:t xml:space="preserve"> </w:t>
      </w:r>
      <w:r>
        <w:t>בחירת</w:t>
      </w:r>
      <w:r>
        <w:t xml:space="preserve"> Escape the Forest.</w:t>
      </w:r>
      <w:r>
        <w:br/>
        <w:t xml:space="preserve">• </w:t>
      </w:r>
      <w:r>
        <w:t>היער</w:t>
      </w:r>
      <w:r>
        <w:t xml:space="preserve"> </w:t>
      </w:r>
      <w:r>
        <w:t>שרוף</w:t>
      </w:r>
      <w:r>
        <w:t xml:space="preserve"> </w:t>
      </w:r>
      <w:r>
        <w:t>ועולה</w:t>
      </w:r>
      <w:r>
        <w:t xml:space="preserve"> </w:t>
      </w:r>
      <w:r>
        <w:t>באש</w:t>
      </w:r>
      <w:r>
        <w:t xml:space="preserve">, </w:t>
      </w:r>
      <w:r>
        <w:t>לוח</w:t>
      </w:r>
      <w:r>
        <w:t xml:space="preserve"> </w:t>
      </w:r>
      <w:r>
        <w:t>התוצאות</w:t>
      </w:r>
      <w:r>
        <w:t xml:space="preserve"> </w:t>
      </w:r>
      <w:r>
        <w:t>נשרף</w:t>
      </w:r>
      <w:r>
        <w:t>.</w:t>
      </w:r>
      <w:r>
        <w:br/>
      </w:r>
      <w:r>
        <w:lastRenderedPageBreak/>
        <w:t xml:space="preserve">• </w:t>
      </w:r>
      <w:r>
        <w:t>לאחר</w:t>
      </w:r>
      <w:r>
        <w:t xml:space="preserve"> </w:t>
      </w:r>
      <w:r>
        <w:t>מכן</w:t>
      </w:r>
      <w:r>
        <w:t xml:space="preserve"> – </w:t>
      </w:r>
      <w:r>
        <w:t>חזרה</w:t>
      </w:r>
      <w:r>
        <w:t xml:space="preserve"> </w:t>
      </w:r>
      <w:r>
        <w:t>למסך</w:t>
      </w:r>
      <w:r>
        <w:t xml:space="preserve"> </w:t>
      </w:r>
      <w:r>
        <w:t>ראשי</w:t>
      </w:r>
      <w:r>
        <w:t xml:space="preserve"> / </w:t>
      </w:r>
      <w:r>
        <w:t>יציאה</w:t>
      </w:r>
      <w:r>
        <w:t>.</w:t>
      </w:r>
      <w:r>
        <w:br/>
      </w:r>
    </w:p>
    <w:p w14:paraId="23A27ABC" w14:textId="77777777" w:rsidR="0074078D" w:rsidRDefault="00AB3A60" w:rsidP="00AE1ECF">
      <w:pPr>
        <w:pStyle w:val="31"/>
        <w:bidi/>
      </w:pPr>
      <w:r>
        <w:t>8.8 Ending_SavedForest (Save the Forest)</w:t>
      </w:r>
    </w:p>
    <w:p w14:paraId="2B4B3286" w14:textId="77777777" w:rsidR="0074078D" w:rsidRDefault="00AB3A60" w:rsidP="00AE1ECF">
      <w:pPr>
        <w:bidi/>
      </w:pPr>
      <w:r>
        <w:t xml:space="preserve">• </w:t>
      </w:r>
      <w:r>
        <w:t>תפקיד</w:t>
      </w:r>
      <w:r>
        <w:t xml:space="preserve">: </w:t>
      </w:r>
      <w:r>
        <w:t>סצנת</w:t>
      </w:r>
      <w:r>
        <w:t xml:space="preserve"> </w:t>
      </w:r>
      <w:r>
        <w:t>סוף</w:t>
      </w:r>
      <w:r>
        <w:t xml:space="preserve"> </w:t>
      </w:r>
      <w:r>
        <w:t>עבור</w:t>
      </w:r>
      <w:r>
        <w:t xml:space="preserve"> </w:t>
      </w:r>
      <w:r>
        <w:t>בחירת</w:t>
      </w:r>
      <w:r>
        <w:t xml:space="preserve"> Save the Forest.</w:t>
      </w:r>
      <w:r>
        <w:br/>
        <w:t xml:space="preserve">• </w:t>
      </w:r>
      <w:r>
        <w:t>היער</w:t>
      </w:r>
      <w:r>
        <w:t xml:space="preserve"> </w:t>
      </w:r>
      <w:r>
        <w:t>שליו</w:t>
      </w:r>
      <w:r>
        <w:t xml:space="preserve">, </w:t>
      </w:r>
      <w:r>
        <w:t>החנות</w:t>
      </w:r>
      <w:r>
        <w:t xml:space="preserve"> </w:t>
      </w:r>
      <w:r>
        <w:t>של</w:t>
      </w:r>
      <w:r>
        <w:t xml:space="preserve"> </w:t>
      </w:r>
      <w:r>
        <w:t>יוג</w:t>
      </w:r>
      <w:r>
        <w:t>'</w:t>
      </w:r>
      <w:r>
        <w:t>י</w:t>
      </w:r>
      <w:r>
        <w:t xml:space="preserve"> </w:t>
      </w:r>
      <w:r>
        <w:t>ריקה</w:t>
      </w:r>
      <w:r>
        <w:t xml:space="preserve">, </w:t>
      </w:r>
      <w:r>
        <w:t>לוח</w:t>
      </w:r>
      <w:r>
        <w:t xml:space="preserve"> </w:t>
      </w:r>
      <w:r>
        <w:t>התוצאות</w:t>
      </w:r>
      <w:r>
        <w:t xml:space="preserve"> </w:t>
      </w:r>
      <w:r>
        <w:t>מציג</w:t>
      </w:r>
      <w:r>
        <w:t xml:space="preserve"> Heroes of the Forest.</w:t>
      </w:r>
      <w:r>
        <w:br/>
        <w:t xml:space="preserve">• </w:t>
      </w:r>
      <w:r>
        <w:t>השחקן</w:t>
      </w:r>
      <w:r>
        <w:t xml:space="preserve"> </w:t>
      </w:r>
      <w:r>
        <w:t>מזין</w:t>
      </w:r>
      <w:r>
        <w:t xml:space="preserve"> </w:t>
      </w:r>
      <w:r>
        <w:t>את</w:t>
      </w:r>
      <w:r>
        <w:t xml:space="preserve"> </w:t>
      </w:r>
      <w:r>
        <w:t>שמו</w:t>
      </w:r>
      <w:r>
        <w:t xml:space="preserve">, </w:t>
      </w:r>
      <w:r>
        <w:t>הנתונים</w:t>
      </w:r>
      <w:r>
        <w:t xml:space="preserve"> </w:t>
      </w:r>
      <w:r>
        <w:t>נשמרים</w:t>
      </w:r>
      <w:r>
        <w:t xml:space="preserve"> </w:t>
      </w:r>
      <w:r>
        <w:t>בסקורבורד</w:t>
      </w:r>
      <w:r>
        <w:t>.</w:t>
      </w:r>
      <w:r>
        <w:br/>
      </w:r>
    </w:p>
    <w:p w14:paraId="7EDE094E" w14:textId="77777777" w:rsidR="0074078D" w:rsidRDefault="00AB3A60" w:rsidP="00AE1ECF">
      <w:pPr>
        <w:pStyle w:val="21"/>
        <w:bidi/>
      </w:pPr>
      <w:r>
        <w:t>9. Controls &amp; Input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078D" w14:paraId="075F7845" w14:textId="77777777">
        <w:tc>
          <w:tcPr>
            <w:tcW w:w="2880" w:type="dxa"/>
          </w:tcPr>
          <w:p w14:paraId="2717F23E" w14:textId="77777777" w:rsidR="0074078D" w:rsidRDefault="00AB3A60" w:rsidP="00AE1ECF">
            <w:pPr>
              <w:bidi/>
            </w:pPr>
            <w:r>
              <w:t>Action</w:t>
            </w:r>
          </w:p>
        </w:tc>
        <w:tc>
          <w:tcPr>
            <w:tcW w:w="2880" w:type="dxa"/>
          </w:tcPr>
          <w:p w14:paraId="5CB50692" w14:textId="77777777" w:rsidR="0074078D" w:rsidRDefault="00AB3A60" w:rsidP="00AE1ECF">
            <w:pPr>
              <w:bidi/>
            </w:pPr>
            <w:r>
              <w:t>Key / Button</w:t>
            </w:r>
          </w:p>
        </w:tc>
        <w:tc>
          <w:tcPr>
            <w:tcW w:w="2880" w:type="dxa"/>
          </w:tcPr>
          <w:p w14:paraId="27C9E4E9" w14:textId="77777777" w:rsidR="0074078D" w:rsidRDefault="00AB3A60" w:rsidP="00AE1ECF">
            <w:pPr>
              <w:bidi/>
            </w:pPr>
            <w:r>
              <w:t>Notes</w:t>
            </w:r>
          </w:p>
        </w:tc>
      </w:tr>
      <w:tr w:rsidR="0074078D" w14:paraId="6712CF22" w14:textId="77777777">
        <w:tc>
          <w:tcPr>
            <w:tcW w:w="2880" w:type="dxa"/>
          </w:tcPr>
          <w:p w14:paraId="74959653" w14:textId="77777777" w:rsidR="0074078D" w:rsidRDefault="00AB3A60" w:rsidP="00AE1ECF">
            <w:pPr>
              <w:bidi/>
            </w:pPr>
            <w:r>
              <w:t>Move Left / Right</w:t>
            </w:r>
          </w:p>
        </w:tc>
        <w:tc>
          <w:tcPr>
            <w:tcW w:w="2880" w:type="dxa"/>
          </w:tcPr>
          <w:p w14:paraId="29B4F540" w14:textId="77777777" w:rsidR="0074078D" w:rsidRDefault="00AB3A60" w:rsidP="00AE1ECF">
            <w:pPr>
              <w:bidi/>
            </w:pPr>
            <w:r>
              <w:t>LEFT / RIGHT</w:t>
            </w:r>
          </w:p>
        </w:tc>
        <w:tc>
          <w:tcPr>
            <w:tcW w:w="2880" w:type="dxa"/>
          </w:tcPr>
          <w:p w14:paraId="1E315EE9" w14:textId="77777777" w:rsidR="0074078D" w:rsidRDefault="0074078D" w:rsidP="00AE1ECF">
            <w:pPr>
              <w:bidi/>
            </w:pPr>
          </w:p>
        </w:tc>
      </w:tr>
      <w:tr w:rsidR="0074078D" w14:paraId="1D4A9040" w14:textId="77777777">
        <w:tc>
          <w:tcPr>
            <w:tcW w:w="2880" w:type="dxa"/>
          </w:tcPr>
          <w:p w14:paraId="57A137EC" w14:textId="77777777" w:rsidR="0074078D" w:rsidRDefault="00AB3A60" w:rsidP="00AE1ECF">
            <w:pPr>
              <w:bidi/>
            </w:pPr>
            <w:r>
              <w:t>Move Up / Down</w:t>
            </w:r>
          </w:p>
        </w:tc>
        <w:tc>
          <w:tcPr>
            <w:tcW w:w="2880" w:type="dxa"/>
          </w:tcPr>
          <w:p w14:paraId="5EEB3A24" w14:textId="77777777" w:rsidR="0074078D" w:rsidRDefault="00AB3A60" w:rsidP="00AE1ECF">
            <w:pPr>
              <w:bidi/>
            </w:pPr>
            <w:r>
              <w:t>UP / DOWN</w:t>
            </w:r>
          </w:p>
        </w:tc>
        <w:tc>
          <w:tcPr>
            <w:tcW w:w="2880" w:type="dxa"/>
          </w:tcPr>
          <w:p w14:paraId="01225604" w14:textId="77777777" w:rsidR="0074078D" w:rsidRDefault="00AB3A60" w:rsidP="00AE1ECF">
            <w:pPr>
              <w:bidi/>
            </w:pPr>
            <w:r>
              <w:t xml:space="preserve">Down – </w:t>
            </w:r>
            <w:r>
              <w:t>אפשרות</w:t>
            </w:r>
            <w:r>
              <w:t xml:space="preserve"> </w:t>
            </w:r>
            <w:r>
              <w:t>לרדת</w:t>
            </w:r>
            <w:r>
              <w:t xml:space="preserve"> </w:t>
            </w:r>
            <w:r>
              <w:t>מפלטפורמות</w:t>
            </w:r>
            <w:r>
              <w:t xml:space="preserve"> (</w:t>
            </w:r>
            <w:r>
              <w:t>אם</w:t>
            </w:r>
            <w:r>
              <w:t xml:space="preserve"> </w:t>
            </w:r>
            <w:r>
              <w:t>ימומש</w:t>
            </w:r>
            <w:r>
              <w:t>)</w:t>
            </w:r>
          </w:p>
        </w:tc>
      </w:tr>
      <w:tr w:rsidR="0074078D" w14:paraId="22A8467C" w14:textId="77777777">
        <w:tc>
          <w:tcPr>
            <w:tcW w:w="2880" w:type="dxa"/>
          </w:tcPr>
          <w:p w14:paraId="508CB4F3" w14:textId="77777777" w:rsidR="0074078D" w:rsidRDefault="00AB3A60" w:rsidP="00AE1ECF">
            <w:pPr>
              <w:bidi/>
            </w:pPr>
            <w:r>
              <w:t>Jump</w:t>
            </w:r>
          </w:p>
        </w:tc>
        <w:tc>
          <w:tcPr>
            <w:tcW w:w="2880" w:type="dxa"/>
          </w:tcPr>
          <w:p w14:paraId="4106C17B" w14:textId="77777777" w:rsidR="0074078D" w:rsidRDefault="00AB3A60" w:rsidP="00AE1ECF">
            <w:pPr>
              <w:bidi/>
            </w:pPr>
            <w:r>
              <w:t>SPACE</w:t>
            </w:r>
          </w:p>
        </w:tc>
        <w:tc>
          <w:tcPr>
            <w:tcW w:w="2880" w:type="dxa"/>
          </w:tcPr>
          <w:p w14:paraId="3B395CC2" w14:textId="77777777" w:rsidR="0074078D" w:rsidRDefault="00AB3A60" w:rsidP="00AE1ECF">
            <w:pPr>
              <w:bidi/>
            </w:pPr>
            <w:r>
              <w:t>קפיצה</w:t>
            </w:r>
            <w:r>
              <w:t xml:space="preserve"> </w:t>
            </w:r>
            <w:r>
              <w:t>רגילה</w:t>
            </w:r>
          </w:p>
        </w:tc>
      </w:tr>
      <w:tr w:rsidR="0074078D" w14:paraId="4864C601" w14:textId="77777777">
        <w:tc>
          <w:tcPr>
            <w:tcW w:w="2880" w:type="dxa"/>
          </w:tcPr>
          <w:p w14:paraId="2CA4CBE1" w14:textId="77777777" w:rsidR="0074078D" w:rsidRDefault="00AB3A60" w:rsidP="00AE1ECF">
            <w:pPr>
              <w:bidi/>
            </w:pPr>
            <w:r>
              <w:t>Attack</w:t>
            </w:r>
          </w:p>
        </w:tc>
        <w:tc>
          <w:tcPr>
            <w:tcW w:w="2880" w:type="dxa"/>
          </w:tcPr>
          <w:p w14:paraId="492E3F7E" w14:textId="77777777" w:rsidR="0074078D" w:rsidRDefault="00AB3A60" w:rsidP="00AE1ECF">
            <w:pPr>
              <w:bidi/>
            </w:pPr>
            <w:r>
              <w:t>X</w:t>
            </w:r>
          </w:p>
        </w:tc>
        <w:tc>
          <w:tcPr>
            <w:tcW w:w="2880" w:type="dxa"/>
          </w:tcPr>
          <w:p w14:paraId="0E46ACED" w14:textId="77777777" w:rsidR="0074078D" w:rsidRDefault="00AB3A60" w:rsidP="00AE1ECF">
            <w:pPr>
              <w:bidi/>
            </w:pPr>
            <w:r>
              <w:t>מכה</w:t>
            </w:r>
            <w:r>
              <w:t xml:space="preserve"> </w:t>
            </w:r>
            <w:r>
              <w:t>עם</w:t>
            </w:r>
            <w:r>
              <w:t xml:space="preserve"> </w:t>
            </w:r>
            <w:r>
              <w:t>החרב</w:t>
            </w:r>
          </w:p>
        </w:tc>
      </w:tr>
      <w:tr w:rsidR="0074078D" w14:paraId="213A037C" w14:textId="77777777">
        <w:tc>
          <w:tcPr>
            <w:tcW w:w="2880" w:type="dxa"/>
          </w:tcPr>
          <w:p w14:paraId="5D0D0042" w14:textId="77777777" w:rsidR="0074078D" w:rsidRDefault="00AB3A60" w:rsidP="00AE1ECF">
            <w:pPr>
              <w:bidi/>
            </w:pPr>
            <w:r>
              <w:t>Teleport</w:t>
            </w:r>
          </w:p>
        </w:tc>
        <w:tc>
          <w:tcPr>
            <w:tcW w:w="2880" w:type="dxa"/>
          </w:tcPr>
          <w:p w14:paraId="56CFD365" w14:textId="77777777" w:rsidR="0074078D" w:rsidRDefault="00AB3A60" w:rsidP="00AE1ECF">
            <w:pPr>
              <w:bidi/>
            </w:pPr>
            <w:r>
              <w:t>Left ALT</w:t>
            </w:r>
          </w:p>
        </w:tc>
        <w:tc>
          <w:tcPr>
            <w:tcW w:w="2880" w:type="dxa"/>
          </w:tcPr>
          <w:p w14:paraId="7DEDA759" w14:textId="77777777" w:rsidR="0074078D" w:rsidRDefault="00AB3A60" w:rsidP="00AE1ECF">
            <w:pPr>
              <w:bidi/>
            </w:pPr>
            <w:r>
              <w:t>טלפורט</w:t>
            </w:r>
            <w:r>
              <w:t xml:space="preserve"> </w:t>
            </w:r>
            <w:r>
              <w:t>לכיוון</w:t>
            </w:r>
            <w:r>
              <w:t xml:space="preserve"> </w:t>
            </w:r>
            <w:r>
              <w:t>ה</w:t>
            </w:r>
            <w:r>
              <w:t>-Input</w:t>
            </w:r>
          </w:p>
        </w:tc>
      </w:tr>
      <w:tr w:rsidR="0074078D" w14:paraId="148FDE58" w14:textId="77777777">
        <w:tc>
          <w:tcPr>
            <w:tcW w:w="2880" w:type="dxa"/>
          </w:tcPr>
          <w:p w14:paraId="49A47327" w14:textId="77777777" w:rsidR="0074078D" w:rsidRDefault="00AB3A60" w:rsidP="00AE1ECF">
            <w:pPr>
              <w:bidi/>
            </w:pPr>
            <w:r>
              <w:t>Wave of Light</w:t>
            </w:r>
          </w:p>
        </w:tc>
        <w:tc>
          <w:tcPr>
            <w:tcW w:w="2880" w:type="dxa"/>
          </w:tcPr>
          <w:p w14:paraId="44E28778" w14:textId="77777777" w:rsidR="0074078D" w:rsidRDefault="00AB3A60" w:rsidP="00AE1ECF">
            <w:pPr>
              <w:bidi/>
            </w:pPr>
            <w:r>
              <w:t>C</w:t>
            </w:r>
          </w:p>
        </w:tc>
        <w:tc>
          <w:tcPr>
            <w:tcW w:w="2880" w:type="dxa"/>
          </w:tcPr>
          <w:p w14:paraId="4173DA70" w14:textId="77777777" w:rsidR="0074078D" w:rsidRDefault="00AB3A60" w:rsidP="00AE1ECF">
            <w:pPr>
              <w:bidi/>
            </w:pPr>
            <w:r>
              <w:t>זמין</w:t>
            </w:r>
            <w:r>
              <w:t xml:space="preserve"> </w:t>
            </w:r>
            <w:r>
              <w:t>רק</w:t>
            </w:r>
            <w:r>
              <w:t xml:space="preserve"> </w:t>
            </w:r>
            <w:r>
              <w:t>לאחר</w:t>
            </w:r>
            <w:r>
              <w:t xml:space="preserve"> </w:t>
            </w:r>
            <w:r>
              <w:t>קבלת</w:t>
            </w:r>
            <w:r>
              <w:t xml:space="preserve"> Sword of Light</w:t>
            </w:r>
          </w:p>
        </w:tc>
      </w:tr>
      <w:tr w:rsidR="0074078D" w14:paraId="28F15741" w14:textId="77777777">
        <w:tc>
          <w:tcPr>
            <w:tcW w:w="2880" w:type="dxa"/>
          </w:tcPr>
          <w:p w14:paraId="6E519FC5" w14:textId="77777777" w:rsidR="0074078D" w:rsidRDefault="00AB3A60" w:rsidP="00AE1ECF">
            <w:pPr>
              <w:bidi/>
            </w:pPr>
            <w:r>
              <w:t>Interact</w:t>
            </w:r>
          </w:p>
        </w:tc>
        <w:tc>
          <w:tcPr>
            <w:tcW w:w="2880" w:type="dxa"/>
          </w:tcPr>
          <w:p w14:paraId="4C6B458C" w14:textId="77777777" w:rsidR="0074078D" w:rsidRDefault="00AB3A60" w:rsidP="00AE1ECF">
            <w:pPr>
              <w:bidi/>
            </w:pPr>
            <w:r>
              <w:t>UP</w:t>
            </w:r>
          </w:p>
        </w:tc>
        <w:tc>
          <w:tcPr>
            <w:tcW w:w="2880" w:type="dxa"/>
          </w:tcPr>
          <w:p w14:paraId="4A57E4CD" w14:textId="77777777" w:rsidR="0074078D" w:rsidRDefault="00AB3A60" w:rsidP="00AE1ECF">
            <w:pPr>
              <w:bidi/>
            </w:pPr>
            <w:r>
              <w:t>אינטראקציה</w:t>
            </w:r>
            <w:r>
              <w:t xml:space="preserve"> </w:t>
            </w:r>
            <w:r>
              <w:t>עם</w:t>
            </w:r>
            <w:r>
              <w:t xml:space="preserve"> </w:t>
            </w:r>
            <w:r>
              <w:t>חנות</w:t>
            </w:r>
            <w:r>
              <w:t>, Gates, Portals, ScoreBoard</w:t>
            </w:r>
          </w:p>
        </w:tc>
      </w:tr>
      <w:tr w:rsidR="0074078D" w14:paraId="6B49ECD7" w14:textId="77777777">
        <w:tc>
          <w:tcPr>
            <w:tcW w:w="2880" w:type="dxa"/>
          </w:tcPr>
          <w:p w14:paraId="4DAD16BA" w14:textId="77777777" w:rsidR="0074078D" w:rsidRDefault="00AB3A60" w:rsidP="00AE1ECF">
            <w:pPr>
              <w:bidi/>
            </w:pPr>
            <w:r>
              <w:t>Open Store</w:t>
            </w:r>
          </w:p>
        </w:tc>
        <w:tc>
          <w:tcPr>
            <w:tcW w:w="2880" w:type="dxa"/>
          </w:tcPr>
          <w:p w14:paraId="044DCDAB" w14:textId="77777777" w:rsidR="0074078D" w:rsidRDefault="00AB3A60" w:rsidP="00AE1ECF">
            <w:pPr>
              <w:bidi/>
            </w:pPr>
            <w:r>
              <w:t>אוטומטי</w:t>
            </w:r>
            <w:r>
              <w:t xml:space="preserve"> / UP </w:t>
            </w:r>
            <w:r>
              <w:t>ליד</w:t>
            </w:r>
            <w:r>
              <w:t xml:space="preserve"> </w:t>
            </w:r>
            <w:r>
              <w:t>יוג</w:t>
            </w:r>
            <w:r>
              <w:t>'</w:t>
            </w:r>
            <w:r>
              <w:t>י</w:t>
            </w:r>
          </w:p>
        </w:tc>
        <w:tc>
          <w:tcPr>
            <w:tcW w:w="2880" w:type="dxa"/>
          </w:tcPr>
          <w:p w14:paraId="37D7C268" w14:textId="77777777" w:rsidR="0074078D" w:rsidRDefault="00AB3A60" w:rsidP="00AE1ECF">
            <w:pPr>
              <w:bidi/>
            </w:pPr>
            <w:r>
              <w:t>בתוך</w:t>
            </w:r>
            <w:r>
              <w:t xml:space="preserve"> </w:t>
            </w:r>
            <w:r>
              <w:t>החנות</w:t>
            </w:r>
            <w:r>
              <w:t xml:space="preserve"> – </w:t>
            </w:r>
            <w:r>
              <w:t>חיצים</w:t>
            </w:r>
            <w:r>
              <w:t xml:space="preserve"> + ENTER/ESC</w:t>
            </w:r>
          </w:p>
        </w:tc>
      </w:tr>
      <w:tr w:rsidR="0074078D" w14:paraId="6B559943" w14:textId="77777777">
        <w:tc>
          <w:tcPr>
            <w:tcW w:w="2880" w:type="dxa"/>
          </w:tcPr>
          <w:p w14:paraId="0E0FE4E0" w14:textId="77777777" w:rsidR="0074078D" w:rsidRDefault="00AB3A60" w:rsidP="00AE1ECF">
            <w:pPr>
              <w:bidi/>
            </w:pPr>
            <w:r>
              <w:t>Pause</w:t>
            </w:r>
          </w:p>
        </w:tc>
        <w:tc>
          <w:tcPr>
            <w:tcW w:w="2880" w:type="dxa"/>
          </w:tcPr>
          <w:p w14:paraId="12CC2717" w14:textId="77777777" w:rsidR="0074078D" w:rsidRDefault="00AB3A60" w:rsidP="00AE1ECF">
            <w:pPr>
              <w:bidi/>
            </w:pPr>
            <w:r>
              <w:t>ESC</w:t>
            </w:r>
          </w:p>
        </w:tc>
        <w:tc>
          <w:tcPr>
            <w:tcW w:w="2880" w:type="dxa"/>
          </w:tcPr>
          <w:p w14:paraId="3D045C4C" w14:textId="77777777" w:rsidR="0074078D" w:rsidRDefault="00AB3A60" w:rsidP="00AE1ECF">
            <w:pPr>
              <w:bidi/>
            </w:pPr>
            <w:r>
              <w:t xml:space="preserve">Pause Menu </w:t>
            </w:r>
            <w:r>
              <w:t>בכל</w:t>
            </w:r>
            <w:r>
              <w:t xml:space="preserve"> </w:t>
            </w:r>
            <w:r>
              <w:t>סצנת</w:t>
            </w:r>
            <w:r>
              <w:t xml:space="preserve"> </w:t>
            </w:r>
            <w:r>
              <w:t>קרב</w:t>
            </w:r>
          </w:p>
        </w:tc>
      </w:tr>
    </w:tbl>
    <w:p w14:paraId="4DE58E62" w14:textId="77777777" w:rsidR="0074078D" w:rsidRDefault="00AB3A60" w:rsidP="00AE1ECF">
      <w:pPr>
        <w:pStyle w:val="21"/>
        <w:bidi/>
      </w:pPr>
      <w:r>
        <w:t xml:space="preserve">10. </w:t>
      </w:r>
      <w:r>
        <w:t>מערכות</w:t>
      </w:r>
      <w:r>
        <w:t xml:space="preserve"> </w:t>
      </w:r>
      <w:r>
        <w:t>קוד</w:t>
      </w:r>
      <w:r>
        <w:t xml:space="preserve"> (Managers) </w:t>
      </w:r>
      <w:r>
        <w:t>והמלצות</w:t>
      </w:r>
      <w:r>
        <w:t xml:space="preserve"> </w:t>
      </w:r>
      <w:r>
        <w:t>טכניות</w:t>
      </w:r>
    </w:p>
    <w:p w14:paraId="7A9426EE" w14:textId="77777777" w:rsidR="0074078D" w:rsidRDefault="00AB3A60" w:rsidP="00AE1ECF">
      <w:pPr>
        <w:bidi/>
      </w:pPr>
      <w:r>
        <w:t>המלצות</w:t>
      </w:r>
      <w:r>
        <w:t xml:space="preserve"> </w:t>
      </w:r>
      <w:r>
        <w:t>כלליות</w:t>
      </w:r>
      <w:r>
        <w:t>:</w:t>
      </w:r>
      <w:r>
        <w:br/>
      </w:r>
      <w:r>
        <w:t xml:space="preserve">• GameManager </w:t>
      </w:r>
      <w:r>
        <w:t>צריך</w:t>
      </w:r>
      <w:r>
        <w:t xml:space="preserve"> </w:t>
      </w:r>
      <w:r>
        <w:t>להיות</w:t>
      </w:r>
      <w:r>
        <w:t xml:space="preserve"> Singleton (</w:t>
      </w:r>
      <w:r>
        <w:t>מחלקה</w:t>
      </w:r>
      <w:r>
        <w:t xml:space="preserve"> </w:t>
      </w:r>
      <w:r>
        <w:t>יחידה</w:t>
      </w:r>
      <w:r>
        <w:t xml:space="preserve"> </w:t>
      </w:r>
      <w:r>
        <w:t>עם</w:t>
      </w:r>
      <w:r>
        <w:t xml:space="preserve"> DontDestroyOnLoad) </w:t>
      </w:r>
      <w:r>
        <w:t>שמנהלת</w:t>
      </w:r>
      <w:r>
        <w:t xml:space="preserve"> </w:t>
      </w:r>
      <w:r>
        <w:t>מצב</w:t>
      </w:r>
      <w:r>
        <w:t xml:space="preserve"> </w:t>
      </w:r>
      <w:r>
        <w:t>גלובלי</w:t>
      </w:r>
      <w:r>
        <w:t>.</w:t>
      </w:r>
      <w:r>
        <w:br/>
        <w:t xml:space="preserve">• </w:t>
      </w:r>
      <w:r>
        <w:t>מומלץ</w:t>
      </w:r>
      <w:r>
        <w:t xml:space="preserve"> </w:t>
      </w:r>
      <w:r>
        <w:t>להשתמש</w:t>
      </w:r>
      <w:r>
        <w:t xml:space="preserve"> </w:t>
      </w:r>
      <w:r>
        <w:t>ב</w:t>
      </w:r>
      <w:r>
        <w:t xml:space="preserve">-ScriptableObject </w:t>
      </w:r>
      <w:r>
        <w:t>לנתוני</w:t>
      </w:r>
      <w:r>
        <w:t xml:space="preserve"> </w:t>
      </w:r>
      <w:r>
        <w:t>אויבים</w:t>
      </w:r>
      <w:r>
        <w:t xml:space="preserve">, </w:t>
      </w:r>
      <w:r>
        <w:t>בוסים</w:t>
      </w:r>
      <w:r>
        <w:t xml:space="preserve">, </w:t>
      </w:r>
      <w:r>
        <w:t>פריטים</w:t>
      </w:r>
      <w:r>
        <w:t xml:space="preserve"> </w:t>
      </w:r>
      <w:r>
        <w:t>ו</w:t>
      </w:r>
      <w:r>
        <w:t>-Waves.</w:t>
      </w:r>
      <w:r>
        <w:br/>
        <w:t xml:space="preserve">• </w:t>
      </w:r>
      <w:r>
        <w:t>כל</w:t>
      </w:r>
      <w:r>
        <w:t xml:space="preserve"> Scene </w:t>
      </w:r>
      <w:r>
        <w:t>תכיל</w:t>
      </w:r>
      <w:r>
        <w:t xml:space="preserve"> </w:t>
      </w:r>
      <w:r>
        <w:t>רק</w:t>
      </w:r>
      <w:r>
        <w:t xml:space="preserve"> </w:t>
      </w:r>
      <w:r>
        <w:t>לוגיקה</w:t>
      </w:r>
      <w:r>
        <w:t xml:space="preserve"> </w:t>
      </w:r>
      <w:r>
        <w:t>מקומית</w:t>
      </w:r>
      <w:r>
        <w:t xml:space="preserve">, </w:t>
      </w:r>
      <w:r>
        <w:t>והמצב</w:t>
      </w:r>
      <w:r>
        <w:t xml:space="preserve"> </w:t>
      </w:r>
      <w:r>
        <w:t>הכללי</w:t>
      </w:r>
      <w:r>
        <w:t xml:space="preserve"> </w:t>
      </w:r>
      <w:r>
        <w:t>יישמר</w:t>
      </w:r>
      <w:r>
        <w:t xml:space="preserve"> </w:t>
      </w:r>
      <w:r>
        <w:t>ב</w:t>
      </w:r>
      <w:r>
        <w:t>-GameManager.</w:t>
      </w:r>
      <w:r>
        <w:br/>
      </w:r>
    </w:p>
    <w:p w14:paraId="20A676CB" w14:textId="77777777" w:rsidR="0074078D" w:rsidRDefault="00AB3A60" w:rsidP="00AE1ECF">
      <w:pPr>
        <w:bidi/>
      </w:pPr>
      <w:r>
        <w:t>GameManager:</w:t>
      </w:r>
      <w:r>
        <w:br/>
        <w:t xml:space="preserve">• </w:t>
      </w:r>
      <w:r>
        <w:t>אחראי</w:t>
      </w:r>
      <w:r>
        <w:t xml:space="preserve"> </w:t>
      </w:r>
      <w:r>
        <w:t>על</w:t>
      </w:r>
      <w:r>
        <w:t xml:space="preserve">: Act </w:t>
      </w:r>
      <w:r>
        <w:t>נוכחי</w:t>
      </w:r>
      <w:r>
        <w:t xml:space="preserve">, Coins, Upgrades, </w:t>
      </w:r>
      <w:r>
        <w:t>מצבי</w:t>
      </w:r>
      <w:r>
        <w:t xml:space="preserve"> </w:t>
      </w:r>
      <w:r>
        <w:t>יוג</w:t>
      </w:r>
      <w:r>
        <w:t>'</w:t>
      </w:r>
      <w:r>
        <w:t>י</w:t>
      </w:r>
      <w:r>
        <w:t xml:space="preserve"> </w:t>
      </w:r>
      <w:r>
        <w:t>והחנות</w:t>
      </w:r>
      <w:r>
        <w:t xml:space="preserve">, </w:t>
      </w:r>
      <w:r>
        <w:t>האם</w:t>
      </w:r>
      <w:r>
        <w:t xml:space="preserve"> </w:t>
      </w:r>
      <w:r>
        <w:t>השחקן</w:t>
      </w:r>
      <w:r>
        <w:t xml:space="preserve"> </w:t>
      </w:r>
      <w:r>
        <w:t>מחזיק</w:t>
      </w:r>
      <w:r>
        <w:t xml:space="preserve"> Sword of Light, </w:t>
      </w:r>
      <w:r>
        <w:t>זמן</w:t>
      </w:r>
      <w:r>
        <w:t xml:space="preserve"> </w:t>
      </w:r>
      <w:r>
        <w:t>משחק</w:t>
      </w:r>
      <w:r>
        <w:t xml:space="preserve"> </w:t>
      </w:r>
      <w:r>
        <w:t>כולל</w:t>
      </w:r>
      <w:r>
        <w:t xml:space="preserve">, </w:t>
      </w:r>
      <w:r>
        <w:t>סוף</w:t>
      </w:r>
      <w:r>
        <w:t xml:space="preserve"> </w:t>
      </w:r>
      <w:r>
        <w:t>שנבחר</w:t>
      </w:r>
      <w:r>
        <w:t>.</w:t>
      </w:r>
      <w:r>
        <w:br/>
      </w:r>
      <w:r>
        <w:lastRenderedPageBreak/>
        <w:t xml:space="preserve">• </w:t>
      </w:r>
      <w:r>
        <w:t>מומלץ</w:t>
      </w:r>
      <w:r>
        <w:t xml:space="preserve"> </w:t>
      </w:r>
      <w:r>
        <w:t>לממש</w:t>
      </w:r>
      <w:r>
        <w:t xml:space="preserve"> </w:t>
      </w:r>
      <w:r>
        <w:t>כ</w:t>
      </w:r>
      <w:r>
        <w:t xml:space="preserve">-Singleton (static Instance) </w:t>
      </w:r>
      <w:r>
        <w:t>עם</w:t>
      </w:r>
      <w:r>
        <w:t xml:space="preserve"> DontDestroyOnLoad.</w:t>
      </w:r>
      <w:r>
        <w:br/>
      </w:r>
    </w:p>
    <w:p w14:paraId="2D2806D0" w14:textId="77777777" w:rsidR="0074078D" w:rsidRDefault="00AB3A60" w:rsidP="00AE1ECF">
      <w:pPr>
        <w:bidi/>
      </w:pPr>
      <w:r>
        <w:t>SceneController:</w:t>
      </w:r>
      <w:r>
        <w:br/>
        <w:t xml:space="preserve">• </w:t>
      </w:r>
      <w:r>
        <w:t>פונקציות</w:t>
      </w:r>
      <w:r>
        <w:t xml:space="preserve"> </w:t>
      </w:r>
      <w:r>
        <w:t>לטעינת</w:t>
      </w:r>
      <w:r>
        <w:t xml:space="preserve"> </w:t>
      </w:r>
      <w:r>
        <w:t>סצנות</w:t>
      </w:r>
      <w:r>
        <w:t xml:space="preserve"> </w:t>
      </w:r>
      <w:r>
        <w:t>לפי</w:t>
      </w:r>
      <w:r>
        <w:t xml:space="preserve"> </w:t>
      </w:r>
      <w:r>
        <w:t>מחרוזת</w:t>
      </w:r>
      <w:r>
        <w:t>/Enum.</w:t>
      </w:r>
      <w:r>
        <w:br/>
        <w:t xml:space="preserve">• </w:t>
      </w:r>
      <w:r>
        <w:t>מצבי</w:t>
      </w:r>
      <w:r>
        <w:t xml:space="preserve"> </w:t>
      </w:r>
      <w:r>
        <w:t>מעבר</w:t>
      </w:r>
      <w:r>
        <w:t>: ForestHub → Combat Scenes → Endings.</w:t>
      </w:r>
      <w:r>
        <w:br/>
      </w:r>
    </w:p>
    <w:p w14:paraId="739A34D3" w14:textId="77777777" w:rsidR="0074078D" w:rsidRDefault="00AB3A60" w:rsidP="00AE1ECF">
      <w:pPr>
        <w:bidi/>
      </w:pPr>
      <w:r>
        <w:t>WaveManager:</w:t>
      </w:r>
      <w:r>
        <w:br/>
        <w:t xml:space="preserve">• </w:t>
      </w:r>
      <w:r>
        <w:t>אחראי</w:t>
      </w:r>
      <w:r>
        <w:t xml:space="preserve"> </w:t>
      </w:r>
      <w:r>
        <w:t>על</w:t>
      </w:r>
      <w:r>
        <w:t xml:space="preserve"> </w:t>
      </w:r>
      <w:r>
        <w:t>ספאון</w:t>
      </w:r>
      <w:r>
        <w:t xml:space="preserve"> </w:t>
      </w:r>
      <w:r>
        <w:t>אויבים</w:t>
      </w:r>
      <w:r>
        <w:t xml:space="preserve"> </w:t>
      </w:r>
      <w:r>
        <w:t>לפי</w:t>
      </w:r>
      <w:r>
        <w:t xml:space="preserve"> WaveData (EnemyType, Count, SpawnPoints).</w:t>
      </w:r>
      <w:r>
        <w:br/>
        <w:t xml:space="preserve">• </w:t>
      </w:r>
      <w:r>
        <w:t>מודיע</w:t>
      </w:r>
      <w:r>
        <w:t xml:space="preserve"> </w:t>
      </w:r>
      <w:r>
        <w:t>ל</w:t>
      </w:r>
      <w:r>
        <w:t xml:space="preserve">-BossManager </w:t>
      </w:r>
      <w:r>
        <w:t>כשה</w:t>
      </w:r>
      <w:r>
        <w:t xml:space="preserve">-Waves </w:t>
      </w:r>
      <w:r>
        <w:t>נגמרים</w:t>
      </w:r>
      <w:r>
        <w:t xml:space="preserve"> </w:t>
      </w:r>
      <w:r>
        <w:t>כדי</w:t>
      </w:r>
      <w:r>
        <w:t xml:space="preserve"> </w:t>
      </w:r>
      <w:r>
        <w:t>להתחיל</w:t>
      </w:r>
      <w:r>
        <w:t xml:space="preserve"> </w:t>
      </w:r>
      <w:r>
        <w:t>קרב</w:t>
      </w:r>
      <w:r>
        <w:t xml:space="preserve"> </w:t>
      </w:r>
      <w:r>
        <w:t>בוס</w:t>
      </w:r>
      <w:r>
        <w:t>.</w:t>
      </w:r>
      <w:r>
        <w:br/>
      </w:r>
    </w:p>
    <w:p w14:paraId="7DE965A1" w14:textId="77777777" w:rsidR="0074078D" w:rsidRDefault="00AB3A60" w:rsidP="00AE1ECF">
      <w:pPr>
        <w:bidi/>
      </w:pPr>
      <w:r>
        <w:t>BossManager / Boss Controllers:</w:t>
      </w:r>
      <w:r>
        <w:br/>
        <w:t xml:space="preserve">• </w:t>
      </w:r>
      <w:r>
        <w:t>לכל</w:t>
      </w:r>
      <w:r>
        <w:t xml:space="preserve"> </w:t>
      </w:r>
      <w:r>
        <w:t>בוס</w:t>
      </w:r>
      <w:r>
        <w:t xml:space="preserve"> </w:t>
      </w:r>
      <w:r>
        <w:t>אפשר</w:t>
      </w:r>
      <w:r>
        <w:t xml:space="preserve"> </w:t>
      </w:r>
      <w:r>
        <w:t>ליצור</w:t>
      </w:r>
      <w:r>
        <w:t xml:space="preserve"> </w:t>
      </w:r>
      <w:r>
        <w:t>מחלקת</w:t>
      </w:r>
      <w:r>
        <w:t xml:space="preserve"> Controller </w:t>
      </w:r>
      <w:r>
        <w:t>יורשת</w:t>
      </w:r>
      <w:r>
        <w:t xml:space="preserve"> </w:t>
      </w:r>
      <w:r>
        <w:t>מ</w:t>
      </w:r>
      <w:r>
        <w:t>-MonoBehaviour.</w:t>
      </w:r>
      <w:r>
        <w:br/>
        <w:t xml:space="preserve">• </w:t>
      </w:r>
      <w:r>
        <w:t>ניהול</w:t>
      </w:r>
      <w:r>
        <w:t xml:space="preserve"> </w:t>
      </w:r>
      <w:r>
        <w:t>של</w:t>
      </w:r>
      <w:r>
        <w:t xml:space="preserve"> </w:t>
      </w:r>
      <w:r>
        <w:t>שלבי</w:t>
      </w:r>
      <w:r>
        <w:t xml:space="preserve"> </w:t>
      </w:r>
      <w:r>
        <w:t>הבוס</w:t>
      </w:r>
      <w:r>
        <w:t xml:space="preserve"> (Phase 1/2), </w:t>
      </w:r>
      <w:r>
        <w:t>התקפות</w:t>
      </w:r>
      <w:r>
        <w:t xml:space="preserve">, </w:t>
      </w:r>
      <w:r>
        <w:t>טיימרים</w:t>
      </w:r>
      <w:r>
        <w:t xml:space="preserve"> </w:t>
      </w:r>
      <w:r>
        <w:t>וטלגרף</w:t>
      </w:r>
      <w:r>
        <w:t>.</w:t>
      </w:r>
      <w:r>
        <w:br/>
      </w:r>
    </w:p>
    <w:p w14:paraId="7DECCFBD" w14:textId="77777777" w:rsidR="0074078D" w:rsidRDefault="00AB3A60" w:rsidP="00AE1ECF">
      <w:pPr>
        <w:bidi/>
      </w:pPr>
      <w:r>
        <w:t>DialogueManager:</w:t>
      </w:r>
      <w:r>
        <w:br/>
        <w:t xml:space="preserve">• </w:t>
      </w:r>
      <w:r>
        <w:t>ניהול</w:t>
      </w:r>
      <w:r>
        <w:t xml:space="preserve"> </w:t>
      </w:r>
      <w:r>
        <w:t>תורי</w:t>
      </w:r>
      <w:r>
        <w:t xml:space="preserve"> </w:t>
      </w:r>
      <w:r>
        <w:t>דיאלוג</w:t>
      </w:r>
      <w:r>
        <w:t xml:space="preserve"> (Queues), </w:t>
      </w:r>
      <w:r>
        <w:t>הצגת</w:t>
      </w:r>
      <w:r>
        <w:t xml:space="preserve"> </w:t>
      </w:r>
      <w:r>
        <w:t>טקסטים</w:t>
      </w:r>
      <w:r>
        <w:t xml:space="preserve"> </w:t>
      </w:r>
      <w:r>
        <w:t>לפי</w:t>
      </w:r>
      <w:r>
        <w:t xml:space="preserve"> State </w:t>
      </w:r>
      <w:r>
        <w:t>של</w:t>
      </w:r>
      <w:r>
        <w:t xml:space="preserve"> </w:t>
      </w:r>
      <w:r>
        <w:t>המשחק</w:t>
      </w:r>
      <w:r>
        <w:t>.</w:t>
      </w:r>
      <w:r>
        <w:br/>
        <w:t xml:space="preserve">• </w:t>
      </w:r>
      <w:r>
        <w:t>דילוג</w:t>
      </w:r>
      <w:r>
        <w:t xml:space="preserve"> </w:t>
      </w:r>
      <w:r>
        <w:t>על</w:t>
      </w:r>
      <w:r>
        <w:t xml:space="preserve"> Cutscenes </w:t>
      </w:r>
      <w:r>
        <w:t>שכבר</w:t>
      </w:r>
      <w:r>
        <w:t xml:space="preserve"> </w:t>
      </w:r>
      <w:r>
        <w:t>נראו</w:t>
      </w:r>
      <w:r>
        <w:t xml:space="preserve"> (Flag </w:t>
      </w:r>
      <w:r>
        <w:t>ב</w:t>
      </w:r>
      <w:r>
        <w:t>-GameManager).</w:t>
      </w:r>
      <w:r>
        <w:br/>
      </w:r>
    </w:p>
    <w:p w14:paraId="00EA886A" w14:textId="77777777" w:rsidR="0074078D" w:rsidRDefault="00AB3A60" w:rsidP="00AE1ECF">
      <w:pPr>
        <w:bidi/>
      </w:pPr>
      <w:r>
        <w:t>StoreController:</w:t>
      </w:r>
      <w:r>
        <w:br/>
        <w:t xml:space="preserve">• </w:t>
      </w:r>
      <w:r>
        <w:t>הצגת</w:t>
      </w:r>
      <w:r>
        <w:t xml:space="preserve"> </w:t>
      </w:r>
      <w:r>
        <w:t>רשימת</w:t>
      </w:r>
      <w:r>
        <w:t xml:space="preserve"> </w:t>
      </w:r>
      <w:r>
        <w:t>פריטים</w:t>
      </w:r>
      <w:r>
        <w:t xml:space="preserve">, </w:t>
      </w:r>
      <w:r>
        <w:t>מחירים</w:t>
      </w:r>
      <w:r>
        <w:t xml:space="preserve">, </w:t>
      </w:r>
      <w:r>
        <w:t>בדיקת</w:t>
      </w:r>
      <w:r>
        <w:t xml:space="preserve"> Coins, </w:t>
      </w:r>
      <w:r>
        <w:t>שדרוג</w:t>
      </w:r>
      <w:r>
        <w:t xml:space="preserve"> </w:t>
      </w:r>
      <w:r>
        <w:t>ה</w:t>
      </w:r>
      <w:r>
        <w:t>-PlayerStats.</w:t>
      </w:r>
      <w:r>
        <w:br/>
        <w:t xml:space="preserve">• </w:t>
      </w:r>
      <w:r>
        <w:t>שינוי</w:t>
      </w:r>
      <w:r>
        <w:t xml:space="preserve"> </w:t>
      </w:r>
      <w:r>
        <w:t>מצב</w:t>
      </w:r>
      <w:r>
        <w:t xml:space="preserve"> </w:t>
      </w:r>
      <w:r>
        <w:t>לחינם</w:t>
      </w:r>
      <w:r>
        <w:t xml:space="preserve"> </w:t>
      </w:r>
      <w:r>
        <w:t>לאחר</w:t>
      </w:r>
      <w:r>
        <w:t xml:space="preserve"> </w:t>
      </w:r>
      <w:r>
        <w:t>מותו</w:t>
      </w:r>
      <w:r>
        <w:t xml:space="preserve"> </w:t>
      </w:r>
      <w:r>
        <w:t>של</w:t>
      </w:r>
      <w:r>
        <w:t xml:space="preserve"> </w:t>
      </w:r>
      <w:r>
        <w:t>יוג</w:t>
      </w:r>
      <w:r>
        <w:t>'</w:t>
      </w:r>
      <w:r>
        <w:t>י</w:t>
      </w:r>
      <w:r>
        <w:t>.</w:t>
      </w:r>
      <w:r>
        <w:br/>
      </w:r>
    </w:p>
    <w:p w14:paraId="407FFCA3" w14:textId="77777777" w:rsidR="0074078D" w:rsidRDefault="00AB3A60" w:rsidP="00AE1ECF">
      <w:pPr>
        <w:bidi/>
      </w:pPr>
      <w:r>
        <w:t>ScoreboardManager:</w:t>
      </w:r>
      <w:r>
        <w:br/>
        <w:t xml:space="preserve">• </w:t>
      </w:r>
      <w:r>
        <w:t>אחראי</w:t>
      </w:r>
      <w:r>
        <w:t xml:space="preserve"> </w:t>
      </w:r>
      <w:r>
        <w:t>על</w:t>
      </w:r>
      <w:r>
        <w:t xml:space="preserve"> </w:t>
      </w:r>
      <w:r>
        <w:t>רשימת</w:t>
      </w:r>
      <w:r>
        <w:t xml:space="preserve"> </w:t>
      </w:r>
      <w:r>
        <w:t>תוצאות</w:t>
      </w:r>
      <w:r>
        <w:t xml:space="preserve"> (Name, Time, Ending).</w:t>
      </w:r>
      <w:r>
        <w:br/>
        <w:t xml:space="preserve">• </w:t>
      </w:r>
      <w:r>
        <w:t>מומלץ</w:t>
      </w:r>
      <w:r>
        <w:t xml:space="preserve"> </w:t>
      </w:r>
      <w:r>
        <w:t>לשמור</w:t>
      </w:r>
      <w:r>
        <w:t xml:space="preserve"> </w:t>
      </w:r>
      <w:r>
        <w:t>את</w:t>
      </w:r>
      <w:r>
        <w:t xml:space="preserve"> </w:t>
      </w:r>
      <w:r>
        <w:t>הנתונים</w:t>
      </w:r>
      <w:r>
        <w:t xml:space="preserve"> </w:t>
      </w:r>
      <w:r>
        <w:t>בפורמט</w:t>
      </w:r>
      <w:r>
        <w:t xml:space="preserve"> JSON </w:t>
      </w:r>
      <w:r>
        <w:t>בתוך</w:t>
      </w:r>
      <w:r>
        <w:t xml:space="preserve"> PlayerPrefs </w:t>
      </w:r>
      <w:r>
        <w:t>או</w:t>
      </w:r>
      <w:r>
        <w:t xml:space="preserve"> </w:t>
      </w:r>
      <w:r>
        <w:t>קובץ</w:t>
      </w:r>
      <w:r>
        <w:t xml:space="preserve"> </w:t>
      </w:r>
      <w:r>
        <w:t>מקומי</w:t>
      </w:r>
      <w:r>
        <w:t>.</w:t>
      </w:r>
      <w:r>
        <w:br/>
      </w:r>
    </w:p>
    <w:p w14:paraId="090BC08D" w14:textId="77777777" w:rsidR="0074078D" w:rsidRDefault="00AB3A60" w:rsidP="00AE1ECF">
      <w:pPr>
        <w:bidi/>
      </w:pPr>
      <w:r>
        <w:t>HUDController &amp; UI:</w:t>
      </w:r>
      <w:r>
        <w:br/>
        <w:t xml:space="preserve">• </w:t>
      </w:r>
      <w:r>
        <w:t>קריאת</w:t>
      </w:r>
      <w:r>
        <w:t xml:space="preserve"> </w:t>
      </w:r>
      <w:r>
        <w:t>נתוני</w:t>
      </w:r>
      <w:r>
        <w:t xml:space="preserve"> HP/Coins/Potions </w:t>
      </w:r>
      <w:r>
        <w:t>מה</w:t>
      </w:r>
      <w:r>
        <w:t xml:space="preserve">-PlayerStats </w:t>
      </w:r>
      <w:r>
        <w:t>ומה</w:t>
      </w:r>
      <w:r>
        <w:t>-GameManager.</w:t>
      </w:r>
      <w:r>
        <w:br/>
        <w:t xml:space="preserve">• </w:t>
      </w:r>
      <w:r>
        <w:t>עדכון</w:t>
      </w:r>
      <w:r>
        <w:t xml:space="preserve"> </w:t>
      </w:r>
      <w:r>
        <w:t>בזמן</w:t>
      </w:r>
      <w:r>
        <w:t xml:space="preserve"> </w:t>
      </w:r>
      <w:r>
        <w:t>אמת</w:t>
      </w:r>
      <w:r>
        <w:t xml:space="preserve"> </w:t>
      </w:r>
      <w:r>
        <w:t>של</w:t>
      </w:r>
      <w:r>
        <w:t xml:space="preserve"> HUD.</w:t>
      </w:r>
      <w:r>
        <w:br/>
      </w:r>
    </w:p>
    <w:p w14:paraId="22E69D2B" w14:textId="77777777" w:rsidR="0074078D" w:rsidRDefault="00AB3A60" w:rsidP="00AE1ECF">
      <w:pPr>
        <w:pStyle w:val="21"/>
        <w:bidi/>
      </w:pPr>
      <w:r>
        <w:t xml:space="preserve">11. </w:t>
      </w:r>
      <w:r>
        <w:t>חלק</w:t>
      </w:r>
      <w:r>
        <w:t xml:space="preserve"> </w:t>
      </w:r>
      <w:r>
        <w:t>פורמלי</w:t>
      </w:r>
      <w:r>
        <w:t xml:space="preserve"> – </w:t>
      </w:r>
      <w:r>
        <w:t>רכיבי</w:t>
      </w:r>
      <w:r>
        <w:t xml:space="preserve"> </w:t>
      </w:r>
      <w:r>
        <w:t>משחק</w:t>
      </w:r>
    </w:p>
    <w:p w14:paraId="04283A17" w14:textId="77777777" w:rsidR="0074078D" w:rsidRDefault="00AB3A60" w:rsidP="00AE1ECF">
      <w:pPr>
        <w:bidi/>
      </w:pPr>
      <w:r>
        <w:t>שחקנים</w:t>
      </w:r>
      <w:r>
        <w:t xml:space="preserve"> (Audience):</w:t>
      </w:r>
      <w:r>
        <w:br/>
        <w:t xml:space="preserve">• </w:t>
      </w:r>
      <w:r>
        <w:t>בני</w:t>
      </w:r>
      <w:r>
        <w:t xml:space="preserve"> </w:t>
      </w:r>
      <w:r>
        <w:t>נוער</w:t>
      </w:r>
      <w:r>
        <w:t xml:space="preserve"> </w:t>
      </w:r>
      <w:r>
        <w:t>וגיימרים</w:t>
      </w:r>
      <w:r>
        <w:t xml:space="preserve"> </w:t>
      </w:r>
      <w:r>
        <w:t>קז</w:t>
      </w:r>
      <w:r>
        <w:t>'</w:t>
      </w:r>
      <w:r>
        <w:t>ואליים</w:t>
      </w:r>
      <w:r>
        <w:t>.</w:t>
      </w:r>
      <w:r>
        <w:br/>
        <w:t xml:space="preserve">• </w:t>
      </w:r>
      <w:r>
        <w:t>אוהבי</w:t>
      </w:r>
      <w:r>
        <w:t xml:space="preserve"> </w:t>
      </w:r>
      <w:r>
        <w:t>פנטזיה</w:t>
      </w:r>
      <w:r>
        <w:t xml:space="preserve"> </w:t>
      </w:r>
      <w:r>
        <w:t>וחוויות</w:t>
      </w:r>
      <w:r>
        <w:t xml:space="preserve"> </w:t>
      </w:r>
      <w:r>
        <w:t>משחק</w:t>
      </w:r>
      <w:r>
        <w:t xml:space="preserve"> </w:t>
      </w:r>
      <w:r>
        <w:t>סיפוריות</w:t>
      </w:r>
      <w:r>
        <w:t>.</w:t>
      </w:r>
      <w:r>
        <w:br/>
        <w:t xml:space="preserve">• </w:t>
      </w:r>
      <w:r>
        <w:t>המשחק</w:t>
      </w:r>
      <w:r>
        <w:t xml:space="preserve"> Single Player.</w:t>
      </w:r>
      <w:r>
        <w:br/>
        <w:t xml:space="preserve">• </w:t>
      </w:r>
      <w:r>
        <w:t>אינטראקציה</w:t>
      </w:r>
      <w:r>
        <w:t xml:space="preserve"> </w:t>
      </w:r>
      <w:r>
        <w:t>בין</w:t>
      </w:r>
      <w:r>
        <w:t xml:space="preserve"> </w:t>
      </w:r>
      <w:r>
        <w:t>שחקנים</w:t>
      </w:r>
      <w:r>
        <w:t xml:space="preserve"> – </w:t>
      </w:r>
      <w:r>
        <w:t>דרך</w:t>
      </w:r>
      <w:r>
        <w:t xml:space="preserve"> </w:t>
      </w:r>
      <w:r>
        <w:t>לוח</w:t>
      </w:r>
      <w:r>
        <w:t xml:space="preserve"> </w:t>
      </w:r>
      <w:r>
        <w:t>התוצאות</w:t>
      </w:r>
      <w:r>
        <w:t xml:space="preserve"> </w:t>
      </w:r>
      <w:r>
        <w:t>בלבד</w:t>
      </w:r>
      <w:r>
        <w:t>.</w:t>
      </w:r>
      <w:r>
        <w:br/>
      </w:r>
    </w:p>
    <w:p w14:paraId="16493211" w14:textId="77777777" w:rsidR="0074078D" w:rsidRDefault="00AB3A60" w:rsidP="00AE1ECF">
      <w:pPr>
        <w:bidi/>
      </w:pPr>
      <w:r>
        <w:lastRenderedPageBreak/>
        <w:t>יעדים</w:t>
      </w:r>
      <w:r>
        <w:t xml:space="preserve"> (Goals):</w:t>
      </w:r>
      <w:r>
        <w:br/>
        <w:t xml:space="preserve">• </w:t>
      </w:r>
      <w:r>
        <w:t>יעד</w:t>
      </w:r>
      <w:r>
        <w:t xml:space="preserve"> 1: </w:t>
      </w:r>
      <w:r>
        <w:t>לצאת</w:t>
      </w:r>
      <w:r>
        <w:t xml:space="preserve"> </w:t>
      </w:r>
      <w:r>
        <w:t>מהיער</w:t>
      </w:r>
      <w:r>
        <w:t xml:space="preserve"> </w:t>
      </w:r>
      <w:r>
        <w:t>הירוק</w:t>
      </w:r>
      <w:r>
        <w:t xml:space="preserve"> </w:t>
      </w:r>
      <w:r>
        <w:t>ולהביס</w:t>
      </w:r>
      <w:r>
        <w:t xml:space="preserve"> </w:t>
      </w:r>
      <w:r>
        <w:t>את</w:t>
      </w:r>
      <w:r>
        <w:t xml:space="preserve"> George.</w:t>
      </w:r>
      <w:r>
        <w:br/>
        <w:t xml:space="preserve">• </w:t>
      </w:r>
      <w:r>
        <w:t>יעד</w:t>
      </w:r>
      <w:r>
        <w:t xml:space="preserve"> 2: </w:t>
      </w:r>
      <w:r>
        <w:t>לצאת</w:t>
      </w:r>
      <w:r>
        <w:t xml:space="preserve"> </w:t>
      </w:r>
      <w:r>
        <w:t>מהיער</w:t>
      </w:r>
      <w:r>
        <w:t xml:space="preserve"> </w:t>
      </w:r>
      <w:r>
        <w:t>האדום</w:t>
      </w:r>
      <w:r>
        <w:t xml:space="preserve"> </w:t>
      </w:r>
      <w:r>
        <w:t>ולהביס</w:t>
      </w:r>
      <w:r>
        <w:t xml:space="preserve"> </w:t>
      </w:r>
      <w:r>
        <w:t>את</w:t>
      </w:r>
      <w:r>
        <w:t xml:space="preserve"> Fika.</w:t>
      </w:r>
      <w:r>
        <w:br/>
        <w:t xml:space="preserve">• </w:t>
      </w:r>
      <w:r>
        <w:t>יעד</w:t>
      </w:r>
      <w:r>
        <w:t xml:space="preserve"> 3: </w:t>
      </w:r>
      <w:r>
        <w:t>לצאת</w:t>
      </w:r>
      <w:r>
        <w:t xml:space="preserve"> </w:t>
      </w:r>
      <w:r>
        <w:t>מהיער</w:t>
      </w:r>
      <w:r>
        <w:t xml:space="preserve"> </w:t>
      </w:r>
      <w:r>
        <w:t>השחור</w:t>
      </w:r>
      <w:r>
        <w:t xml:space="preserve"> </w:t>
      </w:r>
      <w:r>
        <w:t>ולהביס</w:t>
      </w:r>
      <w:r>
        <w:t xml:space="preserve"> </w:t>
      </w:r>
      <w:r>
        <w:t>את</w:t>
      </w:r>
      <w:r>
        <w:t xml:space="preserve"> Philip.</w:t>
      </w:r>
      <w:r>
        <w:br/>
        <w:t xml:space="preserve">• </w:t>
      </w:r>
      <w:r>
        <w:t>יעד</w:t>
      </w:r>
      <w:r>
        <w:t xml:space="preserve"> </w:t>
      </w:r>
      <w:r>
        <w:t>מרכזי</w:t>
      </w:r>
      <w:r>
        <w:t xml:space="preserve">: </w:t>
      </w:r>
      <w:r>
        <w:t>להביס</w:t>
      </w:r>
      <w:r>
        <w:t xml:space="preserve"> </w:t>
      </w:r>
      <w:r>
        <w:t>את</w:t>
      </w:r>
      <w:r>
        <w:t xml:space="preserve"> Ditor </w:t>
      </w:r>
      <w:r>
        <w:t>ולבחור</w:t>
      </w:r>
      <w:r>
        <w:t xml:space="preserve"> </w:t>
      </w:r>
      <w:r>
        <w:t>בין</w:t>
      </w:r>
      <w:r>
        <w:t xml:space="preserve"> Escape the Forest </w:t>
      </w:r>
      <w:r>
        <w:t>ל</w:t>
      </w:r>
      <w:r>
        <w:t>-Save the Forest.</w:t>
      </w:r>
      <w:r>
        <w:br/>
      </w:r>
    </w:p>
    <w:p w14:paraId="11126203" w14:textId="77777777" w:rsidR="0074078D" w:rsidRDefault="00AB3A60" w:rsidP="00AE1ECF">
      <w:pPr>
        <w:bidi/>
      </w:pPr>
      <w:r>
        <w:t>תהליכים</w:t>
      </w:r>
      <w:r>
        <w:t xml:space="preserve"> (Procedures):</w:t>
      </w:r>
      <w:r>
        <w:br/>
        <w:t xml:space="preserve">• </w:t>
      </w:r>
      <w:r>
        <w:t>תהליך</w:t>
      </w:r>
      <w:r>
        <w:t xml:space="preserve"> </w:t>
      </w:r>
      <w:r>
        <w:t>פתיחה</w:t>
      </w:r>
      <w:r>
        <w:t xml:space="preserve"> – </w:t>
      </w:r>
      <w:r>
        <w:t>היכרות</w:t>
      </w:r>
      <w:r>
        <w:t xml:space="preserve"> </w:t>
      </w:r>
      <w:r>
        <w:t>עם</w:t>
      </w:r>
      <w:r>
        <w:t xml:space="preserve"> </w:t>
      </w:r>
      <w:r>
        <w:t>יוג</w:t>
      </w:r>
      <w:r>
        <w:t>'</w:t>
      </w:r>
      <w:r>
        <w:t>י</w:t>
      </w:r>
      <w:r>
        <w:t xml:space="preserve">, </w:t>
      </w:r>
      <w:r>
        <w:t>הסבר</w:t>
      </w:r>
      <w:r>
        <w:t xml:space="preserve"> </w:t>
      </w:r>
      <w:r>
        <w:t>מקשים</w:t>
      </w:r>
      <w:r>
        <w:t xml:space="preserve">, </w:t>
      </w:r>
      <w:r>
        <w:t>כניסה</w:t>
      </w:r>
      <w:r>
        <w:t xml:space="preserve"> </w:t>
      </w:r>
      <w:r>
        <w:t>ל</w:t>
      </w:r>
      <w:r>
        <w:t>-GreenForest.</w:t>
      </w:r>
      <w:r>
        <w:br/>
        <w:t xml:space="preserve">• </w:t>
      </w:r>
      <w:r>
        <w:t>תהליך</w:t>
      </w:r>
      <w:r>
        <w:t xml:space="preserve"> </w:t>
      </w:r>
      <w:r>
        <w:t>ליבה</w:t>
      </w:r>
      <w:r>
        <w:t xml:space="preserve"> – </w:t>
      </w:r>
      <w:r>
        <w:t>לשרוד</w:t>
      </w:r>
      <w:r>
        <w:t xml:space="preserve"> Waves, </w:t>
      </w:r>
      <w:r>
        <w:t>לצבור</w:t>
      </w:r>
      <w:r>
        <w:t xml:space="preserve"> </w:t>
      </w:r>
      <w:r>
        <w:t>משאבים</w:t>
      </w:r>
      <w:r>
        <w:t xml:space="preserve">, </w:t>
      </w:r>
      <w:r>
        <w:t>לשדרג</w:t>
      </w:r>
      <w:r>
        <w:t xml:space="preserve"> </w:t>
      </w:r>
      <w:r>
        <w:t>ציוד</w:t>
      </w:r>
      <w:r>
        <w:t xml:space="preserve"> </w:t>
      </w:r>
      <w:r>
        <w:t>ולהביס</w:t>
      </w:r>
      <w:r>
        <w:t xml:space="preserve"> </w:t>
      </w:r>
      <w:r>
        <w:t>בוסים</w:t>
      </w:r>
      <w:r>
        <w:t>.</w:t>
      </w:r>
      <w:r>
        <w:br/>
        <w:t xml:space="preserve">• </w:t>
      </w:r>
      <w:r>
        <w:t>תהליך</w:t>
      </w:r>
      <w:r>
        <w:t xml:space="preserve"> </w:t>
      </w:r>
      <w:r>
        <w:t>סיום</w:t>
      </w:r>
      <w:r>
        <w:t xml:space="preserve"> – </w:t>
      </w:r>
      <w:r>
        <w:t>הבסת</w:t>
      </w:r>
      <w:r>
        <w:t xml:space="preserve"> Ditor </w:t>
      </w:r>
      <w:r>
        <w:t>ובחירת</w:t>
      </w:r>
      <w:r>
        <w:t xml:space="preserve"> </w:t>
      </w:r>
      <w:r>
        <w:t>סוף</w:t>
      </w:r>
      <w:r>
        <w:t>.</w:t>
      </w:r>
      <w:r>
        <w:br/>
      </w:r>
    </w:p>
    <w:p w14:paraId="0946CA89" w14:textId="77777777" w:rsidR="0074078D" w:rsidRDefault="00AB3A60" w:rsidP="00AE1ECF">
      <w:pPr>
        <w:bidi/>
      </w:pPr>
      <w:r>
        <w:t>חוקים</w:t>
      </w:r>
      <w:r>
        <w:t xml:space="preserve"> (Rules):</w:t>
      </w:r>
      <w:r>
        <w:br/>
        <w:t xml:space="preserve">• </w:t>
      </w:r>
      <w:r>
        <w:t>מגבלת</w:t>
      </w:r>
      <w:r>
        <w:t xml:space="preserve"> HP, </w:t>
      </w:r>
      <w:r>
        <w:t>קצב</w:t>
      </w:r>
      <w:r>
        <w:t xml:space="preserve"> </w:t>
      </w:r>
      <w:r>
        <w:t>תקיפה</w:t>
      </w:r>
      <w:r>
        <w:t xml:space="preserve"> (Cooldown 0.3 </w:t>
      </w:r>
      <w:r>
        <w:t>שניות</w:t>
      </w:r>
      <w:r>
        <w:t xml:space="preserve">), </w:t>
      </w:r>
      <w:r>
        <w:t>עולם</w:t>
      </w:r>
      <w:r>
        <w:t xml:space="preserve"> </w:t>
      </w:r>
      <w:r>
        <w:t>דו</w:t>
      </w:r>
      <w:r>
        <w:t>-</w:t>
      </w:r>
      <w:r>
        <w:t>ממדי</w:t>
      </w:r>
      <w:r>
        <w:t xml:space="preserve"> </w:t>
      </w:r>
      <w:r>
        <w:t>סגור</w:t>
      </w:r>
      <w:r>
        <w:t>.</w:t>
      </w:r>
      <w:r>
        <w:br/>
        <w:t xml:space="preserve">• </w:t>
      </w:r>
      <w:r>
        <w:t>המשחק</w:t>
      </w:r>
      <w:r>
        <w:t xml:space="preserve"> </w:t>
      </w:r>
      <w:r>
        <w:t>נחשב</w:t>
      </w:r>
      <w:r>
        <w:t xml:space="preserve"> '</w:t>
      </w:r>
      <w:r>
        <w:t>מנצח</w:t>
      </w:r>
      <w:r>
        <w:t xml:space="preserve">' </w:t>
      </w:r>
      <w:r>
        <w:t>רק</w:t>
      </w:r>
      <w:r>
        <w:t xml:space="preserve"> </w:t>
      </w:r>
      <w:r>
        <w:t>כשהשחקן</w:t>
      </w:r>
      <w:r>
        <w:t xml:space="preserve"> </w:t>
      </w:r>
      <w:r>
        <w:t>מסיים</w:t>
      </w:r>
      <w:r>
        <w:t xml:space="preserve"> </w:t>
      </w:r>
      <w:r>
        <w:t>את</w:t>
      </w:r>
      <w:r>
        <w:t xml:space="preserve"> </w:t>
      </w:r>
      <w:r>
        <w:t>שלושת</w:t>
      </w:r>
      <w:r>
        <w:t xml:space="preserve"> </w:t>
      </w:r>
      <w:r>
        <w:t>ה</w:t>
      </w:r>
      <w:r>
        <w:t xml:space="preserve">-Acts, </w:t>
      </w:r>
      <w:r>
        <w:t>מביס</w:t>
      </w:r>
      <w:r>
        <w:t xml:space="preserve"> </w:t>
      </w:r>
      <w:r>
        <w:t>את</w:t>
      </w:r>
      <w:r>
        <w:t xml:space="preserve"> Ditor </w:t>
      </w:r>
      <w:r>
        <w:t>ובוחר</w:t>
      </w:r>
      <w:r>
        <w:t xml:space="preserve"> </w:t>
      </w:r>
      <w:r>
        <w:t>סוף</w:t>
      </w:r>
      <w:r>
        <w:t>.</w:t>
      </w:r>
      <w:r>
        <w:br/>
      </w:r>
    </w:p>
    <w:p w14:paraId="7BD49B25" w14:textId="77777777" w:rsidR="0074078D" w:rsidRDefault="00AB3A60" w:rsidP="00AE1ECF">
      <w:pPr>
        <w:bidi/>
      </w:pPr>
      <w:r>
        <w:t>משאבים</w:t>
      </w:r>
      <w:r>
        <w:t xml:space="preserve"> (Resources):</w:t>
      </w:r>
      <w:r>
        <w:br/>
        <w:t xml:space="preserve">• </w:t>
      </w:r>
      <w:r>
        <w:t>חיים</w:t>
      </w:r>
      <w:r>
        <w:t xml:space="preserve"> (HP), </w:t>
      </w:r>
      <w:r>
        <w:t>נזק</w:t>
      </w:r>
      <w:r>
        <w:t xml:space="preserve"> (Damage), </w:t>
      </w:r>
      <w:r>
        <w:t>נשקים</w:t>
      </w:r>
      <w:r>
        <w:t xml:space="preserve"> </w:t>
      </w:r>
      <w:r>
        <w:t>ושריונות</w:t>
      </w:r>
      <w:r>
        <w:t xml:space="preserve"> (Magic Armor, Flash Helmet, Sword of Light), </w:t>
      </w:r>
      <w:r>
        <w:t>כסף</w:t>
      </w:r>
      <w:r>
        <w:t xml:space="preserve"> (Coins), </w:t>
      </w:r>
      <w:r>
        <w:t>שיקויי</w:t>
      </w:r>
      <w:r>
        <w:t xml:space="preserve"> </w:t>
      </w:r>
      <w:r>
        <w:t>חיים</w:t>
      </w:r>
      <w:r>
        <w:t>.</w:t>
      </w:r>
      <w:r>
        <w:br/>
        <w:t xml:space="preserve">• </w:t>
      </w:r>
      <w:r>
        <w:t>השגת</w:t>
      </w:r>
      <w:r>
        <w:t xml:space="preserve"> </w:t>
      </w:r>
      <w:r>
        <w:t>משאבים</w:t>
      </w:r>
      <w:r>
        <w:t xml:space="preserve"> </w:t>
      </w:r>
      <w:r>
        <w:t>דרך</w:t>
      </w:r>
      <w:r>
        <w:t xml:space="preserve"> </w:t>
      </w:r>
      <w:r>
        <w:t>הבסת</w:t>
      </w:r>
      <w:r>
        <w:t xml:space="preserve"> </w:t>
      </w:r>
      <w:r>
        <w:t>אויבים</w:t>
      </w:r>
      <w:r>
        <w:t xml:space="preserve"> </w:t>
      </w:r>
      <w:r>
        <w:t>וקנייה</w:t>
      </w:r>
      <w:r>
        <w:t xml:space="preserve"> </w:t>
      </w:r>
      <w:r>
        <w:t>בחנות</w:t>
      </w:r>
      <w:r>
        <w:t>.</w:t>
      </w:r>
      <w:r>
        <w:br/>
      </w:r>
    </w:p>
    <w:p w14:paraId="2650CF2E" w14:textId="77777777" w:rsidR="0074078D" w:rsidRDefault="00AB3A60" w:rsidP="00AE1ECF">
      <w:pPr>
        <w:bidi/>
      </w:pPr>
      <w:r>
        <w:t>עימותים</w:t>
      </w:r>
      <w:r>
        <w:t xml:space="preserve"> (Conflicts):</w:t>
      </w:r>
      <w:r>
        <w:br/>
        <w:t xml:space="preserve">• </w:t>
      </w:r>
      <w:r>
        <w:t>קרבות</w:t>
      </w:r>
      <w:r>
        <w:t xml:space="preserve"> </w:t>
      </w:r>
      <w:r>
        <w:t>מול</w:t>
      </w:r>
      <w:r>
        <w:t xml:space="preserve"> </w:t>
      </w:r>
      <w:r>
        <w:t>אויבים</w:t>
      </w:r>
      <w:r>
        <w:t xml:space="preserve"> </w:t>
      </w:r>
      <w:r>
        <w:t>ובוסים</w:t>
      </w:r>
      <w:r>
        <w:t>.</w:t>
      </w:r>
      <w:r>
        <w:br/>
        <w:t xml:space="preserve">• </w:t>
      </w:r>
      <w:r>
        <w:t>עימותים</w:t>
      </w:r>
      <w:r>
        <w:t xml:space="preserve"> </w:t>
      </w:r>
      <w:r>
        <w:t>דרמטיים</w:t>
      </w:r>
      <w:r>
        <w:t xml:space="preserve"> </w:t>
      </w:r>
      <w:r>
        <w:t>בדיאלוגים</w:t>
      </w:r>
      <w:r>
        <w:t xml:space="preserve"> (Yoji, Philip, Ditor).</w:t>
      </w:r>
      <w:r>
        <w:br/>
      </w:r>
    </w:p>
    <w:p w14:paraId="0528F18E" w14:textId="77777777" w:rsidR="0074078D" w:rsidRDefault="00AB3A60" w:rsidP="00AE1ECF">
      <w:pPr>
        <w:bidi/>
      </w:pPr>
      <w:r>
        <w:t>גבולות</w:t>
      </w:r>
      <w:r>
        <w:t xml:space="preserve"> (Boundaries):</w:t>
      </w:r>
      <w:r>
        <w:br/>
        <w:t xml:space="preserve">• </w:t>
      </w:r>
      <w:r>
        <w:t>עולם</w:t>
      </w:r>
      <w:r>
        <w:t xml:space="preserve"> </w:t>
      </w:r>
      <w:r>
        <w:t>דו</w:t>
      </w:r>
      <w:r>
        <w:t>-</w:t>
      </w:r>
      <w:r>
        <w:t>ממדי</w:t>
      </w:r>
      <w:r>
        <w:t xml:space="preserve"> </w:t>
      </w:r>
      <w:r>
        <w:t>סגור</w:t>
      </w:r>
      <w:r>
        <w:t xml:space="preserve">, </w:t>
      </w:r>
      <w:r>
        <w:t>השחקן</w:t>
      </w:r>
      <w:r>
        <w:t xml:space="preserve"> </w:t>
      </w:r>
      <w:r>
        <w:t>אינו</w:t>
      </w:r>
      <w:r>
        <w:t xml:space="preserve"> </w:t>
      </w:r>
      <w:r>
        <w:t>יכול</w:t>
      </w:r>
      <w:r>
        <w:t xml:space="preserve"> </w:t>
      </w:r>
      <w:r>
        <w:t>לצאת</w:t>
      </w:r>
      <w:r>
        <w:t xml:space="preserve"> </w:t>
      </w:r>
      <w:r>
        <w:t>מגבולות</w:t>
      </w:r>
      <w:r>
        <w:t xml:space="preserve"> </w:t>
      </w:r>
      <w:r>
        <w:t>המפה</w:t>
      </w:r>
      <w:r>
        <w:t>.</w:t>
      </w:r>
      <w:r>
        <w:br/>
      </w:r>
    </w:p>
    <w:p w14:paraId="0EC77FE6" w14:textId="77777777" w:rsidR="0074078D" w:rsidRDefault="00AB3A60" w:rsidP="00AE1ECF">
      <w:pPr>
        <w:bidi/>
      </w:pPr>
      <w:r>
        <w:t>תוצאות</w:t>
      </w:r>
      <w:r>
        <w:t xml:space="preserve"> (Outcomes):</w:t>
      </w:r>
      <w:r>
        <w:br/>
        <w:t xml:space="preserve">• </w:t>
      </w:r>
      <w:r>
        <w:t>מבחינת</w:t>
      </w:r>
      <w:r>
        <w:t xml:space="preserve"> </w:t>
      </w:r>
      <w:r>
        <w:t>משחקיות</w:t>
      </w:r>
      <w:r>
        <w:t xml:space="preserve"> – </w:t>
      </w:r>
      <w:r>
        <w:t>סיום</w:t>
      </w:r>
      <w:r>
        <w:t xml:space="preserve"> </w:t>
      </w:r>
      <w:r>
        <w:t>המשחק</w:t>
      </w:r>
      <w:r>
        <w:t xml:space="preserve"> </w:t>
      </w:r>
      <w:r>
        <w:t>בהבסת</w:t>
      </w:r>
      <w:r>
        <w:t xml:space="preserve"> Ditor.</w:t>
      </w:r>
      <w:r>
        <w:br/>
      </w:r>
      <w:r>
        <w:t xml:space="preserve">• </w:t>
      </w:r>
      <w:r>
        <w:t>מבחינה</w:t>
      </w:r>
      <w:r>
        <w:t xml:space="preserve"> </w:t>
      </w:r>
      <w:r>
        <w:t>סיפורית</w:t>
      </w:r>
      <w:r>
        <w:t xml:space="preserve"> – </w:t>
      </w:r>
      <w:r>
        <w:t>שני</w:t>
      </w:r>
      <w:r>
        <w:t xml:space="preserve"> </w:t>
      </w:r>
      <w:r>
        <w:t>סיומים</w:t>
      </w:r>
      <w:r>
        <w:t xml:space="preserve">: Escape the Forest / Save the Forest. </w:t>
      </w:r>
      <w:r>
        <w:t>שניהם</w:t>
      </w:r>
      <w:r>
        <w:t xml:space="preserve"> </w:t>
      </w:r>
      <w:r>
        <w:t>נרשמים</w:t>
      </w:r>
      <w:r>
        <w:t xml:space="preserve"> </w:t>
      </w:r>
      <w:r>
        <w:t>בלוח</w:t>
      </w:r>
      <w:r>
        <w:t xml:space="preserve"> </w:t>
      </w:r>
      <w:r>
        <w:t>התוצאות</w:t>
      </w:r>
      <w:r>
        <w:t>.</w:t>
      </w:r>
      <w:r>
        <w:br/>
      </w:r>
    </w:p>
    <w:sectPr w:rsidR="007407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082594">
    <w:abstractNumId w:val="8"/>
  </w:num>
  <w:num w:numId="2" w16cid:durableId="740830407">
    <w:abstractNumId w:val="6"/>
  </w:num>
  <w:num w:numId="3" w16cid:durableId="1237937935">
    <w:abstractNumId w:val="5"/>
  </w:num>
  <w:num w:numId="4" w16cid:durableId="1382750948">
    <w:abstractNumId w:val="4"/>
  </w:num>
  <w:num w:numId="5" w16cid:durableId="109709100">
    <w:abstractNumId w:val="7"/>
  </w:num>
  <w:num w:numId="6" w16cid:durableId="1055281425">
    <w:abstractNumId w:val="3"/>
  </w:num>
  <w:num w:numId="7" w16cid:durableId="2123187191">
    <w:abstractNumId w:val="2"/>
  </w:num>
  <w:num w:numId="8" w16cid:durableId="1793669025">
    <w:abstractNumId w:val="1"/>
  </w:num>
  <w:num w:numId="9" w16cid:durableId="1618485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C7C"/>
    <w:rsid w:val="0015074B"/>
    <w:rsid w:val="0029639D"/>
    <w:rsid w:val="00326F90"/>
    <w:rsid w:val="0051613D"/>
    <w:rsid w:val="005640F3"/>
    <w:rsid w:val="0074078D"/>
    <w:rsid w:val="00946972"/>
    <w:rsid w:val="00AA1D8D"/>
    <w:rsid w:val="00AB3A60"/>
    <w:rsid w:val="00AE1ECF"/>
    <w:rsid w:val="00B47730"/>
    <w:rsid w:val="00CB0664"/>
    <w:rsid w:val="00D152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7D208B"/>
  <w14:defaultImageDpi w14:val="300"/>
  <w15:docId w15:val="{09593409-11BF-41E1-A331-D6209CC57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2273</Words>
  <Characters>11367</Characters>
  <Application>Microsoft Office Word</Application>
  <DocSecurity>0</DocSecurity>
  <Lines>94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Adir Ofir</cp:lastModifiedBy>
  <cp:revision>5</cp:revision>
  <dcterms:created xsi:type="dcterms:W3CDTF">2013-12-23T23:15:00Z</dcterms:created>
  <dcterms:modified xsi:type="dcterms:W3CDTF">2025-11-07T16:48:00Z</dcterms:modified>
  <cp:category/>
</cp:coreProperties>
</file>